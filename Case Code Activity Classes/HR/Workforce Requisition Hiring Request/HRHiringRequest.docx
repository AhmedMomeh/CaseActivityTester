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2C629D" w14:paraId="3925E99B" w14:textId="77777777">
        <w:trPr>
          <w:jc w:val="center"/>
        </w:trPr>
        <w:tc>
          <w:tcPr>
            <w:tcW w:w="10656" w:type="dxa"/>
            <w:shd w:val="clear" w:color="auto" w:fill="1F4E79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2DD4008D" w14:textId="3CB8E685" w:rsidR="002C629D" w:rsidRDefault="006F3CAD" w:rsidP="006F3CAD">
            <w:pPr>
              <w:jc w:val="center"/>
            </w:pPr>
            <w:r w:rsidRPr="006F3CAD">
              <w:rPr>
                <w:b/>
                <w:bCs/>
                <w:color w:val="FFFFFF"/>
                <w:sz w:val="36"/>
              </w:rPr>
              <w:t>Workforce Requisition Form / Hiring Request</w:t>
            </w:r>
          </w:p>
        </w:tc>
      </w:tr>
    </w:tbl>
    <w:p w14:paraId="7E7FA49D" w14:textId="77777777" w:rsidR="002C629D" w:rsidRDefault="002C629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4965211E" w14:textId="77777777">
        <w:trPr>
          <w:jc w:val="center"/>
        </w:trPr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DB1BEA" w14:textId="77777777" w:rsidR="002C629D" w:rsidRDefault="0074676A">
            <w:r>
              <w:rPr>
                <w:b/>
                <w:color w:val="1F4E79"/>
                <w:sz w:val="16"/>
              </w:rPr>
              <w:t>Request Date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CAA3AB" w14:textId="14770EDF" w:rsidR="002C629D" w:rsidRDefault="0074676A">
            <w:bookmarkStart w:id="0" w:name="requisitionDate"/>
            <w:proofErr w:type="spellStart"/>
            <w:r>
              <w:rPr>
                <w:i/>
                <w:color w:val="646464"/>
                <w:sz w:val="16"/>
              </w:rPr>
              <w:t>requisitionDate</w:t>
            </w:r>
            <w:bookmarkEnd w:id="0"/>
            <w:proofErr w:type="spellEnd"/>
          </w:p>
        </w:tc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F5B1C9" w14:textId="77777777" w:rsidR="002C629D" w:rsidRDefault="0074676A">
            <w:r>
              <w:rPr>
                <w:b/>
                <w:color w:val="1F4E79"/>
                <w:sz w:val="16"/>
              </w:rPr>
              <w:t>Target Employment Date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B2549E" w14:textId="3D5232D3" w:rsidR="002C629D" w:rsidRDefault="0074676A">
            <w:bookmarkStart w:id="1" w:name="targetEmploymentDate"/>
            <w:proofErr w:type="spellStart"/>
            <w:r>
              <w:rPr>
                <w:i/>
                <w:color w:val="646464"/>
                <w:sz w:val="16"/>
              </w:rPr>
              <w:t>targetEmploymentDate</w:t>
            </w:r>
            <w:bookmarkEnd w:id="1"/>
            <w:proofErr w:type="spellEnd"/>
          </w:p>
        </w:tc>
      </w:tr>
      <w:tr w:rsidR="002C629D" w14:paraId="3FE63066" w14:textId="77777777">
        <w:trPr>
          <w:jc w:val="center"/>
        </w:trPr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B44F25" w14:textId="77777777" w:rsidR="002C629D" w:rsidRDefault="0074676A">
            <w:r>
              <w:rPr>
                <w:b/>
                <w:color w:val="1F4E79"/>
                <w:sz w:val="16"/>
              </w:rPr>
              <w:t>Department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4D10B6" w14:textId="401283D1" w:rsidR="002C629D" w:rsidRDefault="0074676A">
            <w:bookmarkStart w:id="2" w:name="department"/>
            <w:r>
              <w:rPr>
                <w:i/>
                <w:color w:val="646464"/>
                <w:sz w:val="16"/>
              </w:rPr>
              <w:t>department</w:t>
            </w:r>
            <w:bookmarkEnd w:id="2"/>
          </w:p>
        </w:tc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8700E5" w14:textId="77777777" w:rsidR="002C629D" w:rsidRDefault="0074676A">
            <w:r>
              <w:rPr>
                <w:b/>
                <w:color w:val="1F4E79"/>
                <w:sz w:val="16"/>
              </w:rPr>
              <w:t>Section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39FE87" w14:textId="5FE9DF68" w:rsidR="002C629D" w:rsidRDefault="0074676A">
            <w:bookmarkStart w:id="3" w:name="section"/>
            <w:r>
              <w:rPr>
                <w:i/>
                <w:color w:val="646464"/>
                <w:sz w:val="16"/>
              </w:rPr>
              <w:t>section</w:t>
            </w:r>
            <w:bookmarkEnd w:id="3"/>
          </w:p>
        </w:tc>
      </w:tr>
      <w:tr w:rsidR="002C629D" w14:paraId="5A06B40F" w14:textId="77777777">
        <w:trPr>
          <w:jc w:val="center"/>
        </w:trPr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DB8B19" w14:textId="77777777" w:rsidR="002C629D" w:rsidRDefault="0074676A">
            <w:r>
              <w:rPr>
                <w:b/>
                <w:color w:val="1F4E79"/>
                <w:sz w:val="16"/>
              </w:rPr>
              <w:t>Position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743A51" w14:textId="09A2ADAA" w:rsidR="002C629D" w:rsidRDefault="0074676A">
            <w:bookmarkStart w:id="4" w:name="requiredPosition"/>
            <w:proofErr w:type="spellStart"/>
            <w:r>
              <w:rPr>
                <w:i/>
                <w:color w:val="646464"/>
                <w:sz w:val="16"/>
              </w:rPr>
              <w:t>requiredPosition</w:t>
            </w:r>
            <w:bookmarkEnd w:id="4"/>
            <w:proofErr w:type="spellEnd"/>
          </w:p>
        </w:tc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EDEF32" w14:textId="77777777" w:rsidR="002C629D" w:rsidRDefault="0074676A">
            <w:r>
              <w:rPr>
                <w:b/>
                <w:color w:val="1F4E79"/>
                <w:sz w:val="16"/>
              </w:rPr>
              <w:t>Grade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FE2CBA" w14:textId="09A887BC" w:rsidR="002C629D" w:rsidRDefault="0074676A">
            <w:bookmarkStart w:id="5" w:name="gradeLevel"/>
            <w:proofErr w:type="spellStart"/>
            <w:r>
              <w:rPr>
                <w:i/>
                <w:color w:val="646464"/>
                <w:sz w:val="16"/>
              </w:rPr>
              <w:t>gradeLevel</w:t>
            </w:r>
            <w:bookmarkEnd w:id="5"/>
            <w:proofErr w:type="spellEnd"/>
          </w:p>
        </w:tc>
      </w:tr>
    </w:tbl>
    <w:p w14:paraId="4E369125" w14:textId="77777777" w:rsidR="002C629D" w:rsidRDefault="002C629D"/>
    <w:p w14:paraId="1E6B0F49" w14:textId="77777777" w:rsidR="002C629D" w:rsidRDefault="0074676A">
      <w:pPr>
        <w:pStyle w:val="SectionHeading"/>
      </w:pPr>
      <w:r>
        <w:t>Request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0CDE4D69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62B01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C83C8" w14:textId="14176201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84EE6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8CB8" w14:textId="60178226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1E848068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4C621A" w14:textId="380C82CC" w:rsidR="002C629D" w:rsidRDefault="0074676A">
            <w:r>
              <w:rPr>
                <w:b/>
                <w:color w:val="1F4E79"/>
                <w:sz w:val="16"/>
              </w:rPr>
              <w:t>Number Required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5C58AF" w14:textId="1ACF0C4B" w:rsidR="002C629D" w:rsidRDefault="0074676A">
            <w:bookmarkStart w:id="6" w:name="numberRequired"/>
            <w:proofErr w:type="spellStart"/>
            <w:r>
              <w:rPr>
                <w:i/>
                <w:color w:val="646464"/>
                <w:sz w:val="16"/>
              </w:rPr>
              <w:t>numberRequired</w:t>
            </w:r>
            <w:bookmarkEnd w:id="6"/>
            <w:proofErr w:type="spellEnd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C31839" w14:textId="03761D52" w:rsidR="002C629D" w:rsidRDefault="0074676A">
            <w:r>
              <w:rPr>
                <w:b/>
                <w:color w:val="1F4E79"/>
                <w:sz w:val="16"/>
              </w:rPr>
              <w:t>Reporting To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853D10" w14:textId="7FB63CCC" w:rsidR="002C629D" w:rsidRDefault="0074676A">
            <w:bookmarkStart w:id="7" w:name="reportingTo"/>
            <w:proofErr w:type="spellStart"/>
            <w:r>
              <w:rPr>
                <w:i/>
                <w:color w:val="646464"/>
                <w:sz w:val="16"/>
              </w:rPr>
              <w:t>reportingTo</w:t>
            </w:r>
            <w:bookmarkEnd w:id="7"/>
            <w:proofErr w:type="spellEnd"/>
          </w:p>
        </w:tc>
      </w:tr>
    </w:tbl>
    <w:p w14:paraId="5C3ED758" w14:textId="77777777" w:rsidR="002C629D" w:rsidRDefault="002C629D"/>
    <w:p w14:paraId="71D82255" w14:textId="77777777" w:rsidR="002C629D" w:rsidRDefault="0074676A">
      <w:pPr>
        <w:pStyle w:val="SectionHeading"/>
      </w:pPr>
      <w:r>
        <w:t>Reason and Budget</w:t>
      </w:r>
    </w:p>
    <w:p w14:paraId="0BAA0F24" w14:textId="77777777" w:rsidR="002C629D" w:rsidRDefault="0074676A">
      <w:pPr>
        <w:pStyle w:val="SmallNote"/>
      </w:pPr>
      <w:r>
        <w:t>Complete budget status and business reason. Non-budgeted requests should include justification.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2455E2BC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3A016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134D3" w14:textId="7C585E33" w:rsidR="002C629D" w:rsidRDefault="0074676A">
            <w:r>
              <w:rPr>
                <w:b/>
                <w:color w:val="FFFFFF"/>
                <w:sz w:val="16"/>
              </w:rPr>
              <w:t xml:space="preserve"> 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44B69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DBCEF" w14:textId="48A91DDD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3960A346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E80BD5" w14:textId="78783B7D" w:rsidR="002C629D" w:rsidRDefault="0074676A">
            <w:r>
              <w:rPr>
                <w:b/>
                <w:color w:val="1F4E79"/>
                <w:sz w:val="16"/>
              </w:rPr>
              <w:t>Budget Status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1AB370" w14:textId="0CB9FB70" w:rsidR="002C629D" w:rsidRDefault="0074676A">
            <w:bookmarkStart w:id="8" w:name="budgetStatus"/>
            <w:proofErr w:type="spellStart"/>
            <w:r>
              <w:rPr>
                <w:i/>
                <w:color w:val="646464"/>
                <w:sz w:val="16"/>
              </w:rPr>
              <w:t>budgetStatus</w:t>
            </w:r>
            <w:bookmarkEnd w:id="8"/>
            <w:proofErr w:type="spellEnd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6286FD" w14:textId="09303EFB" w:rsidR="002C629D" w:rsidRDefault="0074676A">
            <w:r>
              <w:rPr>
                <w:b/>
                <w:color w:val="1F4E79"/>
                <w:sz w:val="16"/>
              </w:rPr>
              <w:t>Reason for Requisition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E14D56" w14:textId="0D41288F" w:rsidR="002C629D" w:rsidRDefault="0074676A">
            <w:bookmarkStart w:id="9" w:name="reasonForRequisition"/>
            <w:proofErr w:type="spellStart"/>
            <w:r>
              <w:rPr>
                <w:i/>
                <w:color w:val="646464"/>
                <w:sz w:val="16"/>
              </w:rPr>
              <w:t>reasonForRequisition</w:t>
            </w:r>
            <w:bookmarkEnd w:id="9"/>
            <w:proofErr w:type="spellEnd"/>
          </w:p>
        </w:tc>
      </w:tr>
      <w:tr w:rsidR="002C629D" w14:paraId="1CA138CD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6495C3" w14:textId="0A543B82" w:rsidR="002C629D" w:rsidRDefault="0074676A">
            <w:r>
              <w:rPr>
                <w:b/>
                <w:color w:val="1F4E79"/>
                <w:sz w:val="16"/>
              </w:rPr>
              <w:t>Non-Budgeted Justification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D231CE" w14:textId="672A148E" w:rsidR="002C629D" w:rsidRDefault="0074676A">
            <w:bookmarkStart w:id="10" w:name="nonBudgetedJustification"/>
            <w:proofErr w:type="spellStart"/>
            <w:r>
              <w:rPr>
                <w:i/>
                <w:color w:val="646464"/>
                <w:sz w:val="16"/>
              </w:rPr>
              <w:t>nonBudgetedJustification</w:t>
            </w:r>
            <w:bookmarkEnd w:id="10"/>
            <w:proofErr w:type="spellEnd"/>
          </w:p>
        </w:tc>
        <w:tc>
          <w:tcPr>
            <w:tcW w:w="2664" w:type="dxa"/>
            <w:vAlign w:val="center"/>
          </w:tcPr>
          <w:p w14:paraId="56CD8F1D" w14:textId="77777777" w:rsidR="002C629D" w:rsidRDefault="002C629D"/>
        </w:tc>
        <w:tc>
          <w:tcPr>
            <w:tcW w:w="2664" w:type="dxa"/>
            <w:vAlign w:val="center"/>
          </w:tcPr>
          <w:p w14:paraId="26F83F4D" w14:textId="77777777" w:rsidR="002C629D" w:rsidRDefault="002C629D"/>
        </w:tc>
      </w:tr>
    </w:tbl>
    <w:p w14:paraId="700CE36A" w14:textId="77777777" w:rsidR="002C629D" w:rsidRDefault="002C629D"/>
    <w:p w14:paraId="397D5CA2" w14:textId="77777777" w:rsidR="002C629D" w:rsidRDefault="0074676A">
      <w:pPr>
        <w:pStyle w:val="SectionHeading"/>
      </w:pPr>
      <w:r>
        <w:t>Job Description</w:t>
      </w:r>
    </w:p>
    <w:p w14:paraId="195787E6" w14:textId="77777777" w:rsidR="002C629D" w:rsidRDefault="0074676A">
      <w:pPr>
        <w:pStyle w:val="SmallNote"/>
      </w:pPr>
      <w:r>
        <w:t>When Job Description is available, Education and Experience should follow the Job Description format. When it is not available, attach the job profile and complete the Education and Experience field.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167876DC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53C40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537D8" w14:textId="7341F22C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C3615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38A95" w14:textId="7CD12A23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1F59C231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748BA6" w14:textId="6911E192" w:rsidR="002C629D" w:rsidRDefault="0074676A">
            <w:r>
              <w:rPr>
                <w:b/>
                <w:color w:val="1F4E79"/>
                <w:sz w:val="16"/>
              </w:rPr>
              <w:t>Job Description Available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1E1BD8" w14:textId="626A477F" w:rsidR="002C629D" w:rsidRDefault="0074676A">
            <w:bookmarkStart w:id="11" w:name="jobDescriptionAvailable"/>
            <w:proofErr w:type="spellStart"/>
            <w:r>
              <w:rPr>
                <w:i/>
                <w:color w:val="646464"/>
                <w:sz w:val="16"/>
              </w:rPr>
              <w:t>jobDescriptionAvailable</w:t>
            </w:r>
            <w:bookmarkEnd w:id="11"/>
            <w:proofErr w:type="spellEnd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1F24AD" w14:textId="2FFCDB9C" w:rsidR="002C629D" w:rsidRDefault="00E61773">
            <w:r>
              <w:rPr>
                <w:b/>
                <w:color w:val="1F4E79"/>
                <w:sz w:val="16"/>
              </w:rPr>
              <w:t>Education and Experience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BCF00AE" w14:textId="077AE587" w:rsidR="002C629D" w:rsidRDefault="00E61773">
            <w:proofErr w:type="spellStart"/>
            <w:r>
              <w:rPr>
                <w:i/>
                <w:color w:val="646464"/>
                <w:sz w:val="16"/>
              </w:rPr>
              <w:t>educationExperience</w:t>
            </w:r>
            <w:proofErr w:type="spellEnd"/>
          </w:p>
        </w:tc>
      </w:tr>
    </w:tbl>
    <w:p w14:paraId="4D996651" w14:textId="77777777" w:rsidR="002C629D" w:rsidRDefault="002C629D"/>
    <w:p w14:paraId="10F70234" w14:textId="77777777" w:rsidR="002C629D" w:rsidRDefault="0074676A">
      <w:pPr>
        <w:pStyle w:val="SectionHeading"/>
      </w:pPr>
      <w:r>
        <w:t>Candidate Preferences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3239B348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C3105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18C7F" w14:textId="50333DD7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AB65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71191" w14:textId="1002A2FB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16C363FD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9F8F32" w14:textId="77777777" w:rsidR="002C629D" w:rsidRDefault="0074676A">
            <w:r>
              <w:rPr>
                <w:b/>
                <w:color w:val="1F4E79"/>
                <w:sz w:val="16"/>
              </w:rPr>
              <w:t>Gender Preference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455A4B" w14:textId="7C00B492" w:rsidR="002C629D" w:rsidRDefault="0074676A">
            <w:bookmarkStart w:id="12" w:name="genderPreference"/>
            <w:proofErr w:type="spellStart"/>
            <w:r>
              <w:rPr>
                <w:i/>
                <w:color w:val="646464"/>
                <w:sz w:val="16"/>
              </w:rPr>
              <w:t>genderPreference</w:t>
            </w:r>
            <w:bookmarkEnd w:id="12"/>
            <w:proofErr w:type="spellEnd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A59CA7" w14:textId="77777777" w:rsidR="002C629D" w:rsidRDefault="0074676A">
            <w:r>
              <w:rPr>
                <w:b/>
                <w:color w:val="1F4E79"/>
                <w:sz w:val="16"/>
              </w:rPr>
              <w:t>Age Range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778F5B" w14:textId="7E08AA49" w:rsidR="002C629D" w:rsidRDefault="0074676A">
            <w:bookmarkStart w:id="13" w:name="ageRange"/>
            <w:proofErr w:type="spellStart"/>
            <w:r>
              <w:rPr>
                <w:i/>
                <w:color w:val="646464"/>
                <w:sz w:val="16"/>
              </w:rPr>
              <w:t>ageRange</w:t>
            </w:r>
            <w:bookmarkEnd w:id="13"/>
            <w:proofErr w:type="spellEnd"/>
          </w:p>
        </w:tc>
      </w:tr>
      <w:tr w:rsidR="002C629D" w14:paraId="734AC6C1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DF90CA" w14:textId="77777777" w:rsidR="002C629D" w:rsidRDefault="0074676A">
            <w:r>
              <w:rPr>
                <w:b/>
                <w:color w:val="1F4E79"/>
                <w:sz w:val="16"/>
              </w:rPr>
              <w:t>Preferred Nationality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C271D7" w14:textId="52BB8022" w:rsidR="002C629D" w:rsidRDefault="0074676A">
            <w:bookmarkStart w:id="14" w:name="preferredNationality"/>
            <w:proofErr w:type="spellStart"/>
            <w:r>
              <w:rPr>
                <w:i/>
                <w:color w:val="646464"/>
                <w:sz w:val="16"/>
              </w:rPr>
              <w:t>preferredNationality</w:t>
            </w:r>
            <w:bookmarkEnd w:id="14"/>
            <w:proofErr w:type="spellEnd"/>
          </w:p>
        </w:tc>
        <w:tc>
          <w:tcPr>
            <w:tcW w:w="2664" w:type="dxa"/>
            <w:vAlign w:val="center"/>
          </w:tcPr>
          <w:p w14:paraId="6D964ADA" w14:textId="77777777" w:rsidR="002C629D" w:rsidRDefault="002C629D"/>
        </w:tc>
        <w:tc>
          <w:tcPr>
            <w:tcW w:w="2664" w:type="dxa"/>
            <w:vAlign w:val="center"/>
          </w:tcPr>
          <w:p w14:paraId="39C26FE0" w14:textId="77777777" w:rsidR="002C629D" w:rsidRDefault="002C629D"/>
        </w:tc>
      </w:tr>
    </w:tbl>
    <w:p w14:paraId="16B7C6E9" w14:textId="77777777" w:rsidR="002C629D" w:rsidRDefault="002C629D"/>
    <w:p w14:paraId="2356A898" w14:textId="77777777" w:rsidR="002C629D" w:rsidRDefault="0074676A">
      <w:pPr>
        <w:pStyle w:val="SectionHeading"/>
      </w:pPr>
      <w:r>
        <w:t>Facility Requirements</w:t>
      </w:r>
    </w:p>
    <w:p w14:paraId="4E8EA1CA" w14:textId="77777777" w:rsidR="002C629D" w:rsidRDefault="0074676A">
      <w:pPr>
        <w:pStyle w:val="SmallNote"/>
      </w:pPr>
      <w:r>
        <w:t>Select the required IT and administrative facilities for onboarding.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240B01D7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1A2AA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A3D41" w14:textId="23463F7F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CDD3A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C23A" w14:textId="273F5443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3A27E58C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52559E" w14:textId="77777777" w:rsidR="002C629D" w:rsidRDefault="0074676A">
            <w:r>
              <w:rPr>
                <w:b/>
                <w:color w:val="1F4E79"/>
                <w:sz w:val="16"/>
              </w:rPr>
              <w:t>IT Facility Requirements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AB774C" w14:textId="7C59D8D8" w:rsidR="002C629D" w:rsidRDefault="0074676A">
            <w:bookmarkStart w:id="15" w:name="itFacilityRequirements"/>
            <w:proofErr w:type="spellStart"/>
            <w:r>
              <w:rPr>
                <w:i/>
                <w:color w:val="646464"/>
                <w:sz w:val="16"/>
              </w:rPr>
              <w:t>itFacilityRequirements</w:t>
            </w:r>
            <w:bookmarkEnd w:id="15"/>
            <w:proofErr w:type="spellEnd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0C83D7" w14:textId="77777777" w:rsidR="002C629D" w:rsidRDefault="0074676A">
            <w:r>
              <w:rPr>
                <w:b/>
                <w:color w:val="1F4E79"/>
                <w:sz w:val="16"/>
              </w:rPr>
              <w:t>Admin Facility Requirements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62A91CA" w14:textId="1C7F92E3" w:rsidR="002C629D" w:rsidRDefault="0074676A">
            <w:bookmarkStart w:id="16" w:name="adminFacilityRequirements"/>
            <w:proofErr w:type="spellStart"/>
            <w:r>
              <w:rPr>
                <w:i/>
                <w:color w:val="646464"/>
                <w:sz w:val="16"/>
              </w:rPr>
              <w:t>adminFacilityRequirements</w:t>
            </w:r>
            <w:bookmarkEnd w:id="16"/>
            <w:proofErr w:type="spellEnd"/>
          </w:p>
        </w:tc>
      </w:tr>
    </w:tbl>
    <w:p w14:paraId="279E0CAB" w14:textId="77777777" w:rsidR="002C629D" w:rsidRDefault="002C629D"/>
    <w:p w14:paraId="7558C9AB" w14:textId="77777777" w:rsidR="002C629D" w:rsidRDefault="0074676A">
      <w:pPr>
        <w:pStyle w:val="SectionHeading"/>
      </w:pPr>
      <w:r>
        <w:t>Other Remarks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7786"/>
      </w:tblGrid>
      <w:tr w:rsidR="002A0F89" w14:paraId="4604757F" w14:textId="77777777" w:rsidTr="002A0F89">
        <w:trPr>
          <w:trHeight w:val="162"/>
          <w:jc w:val="center"/>
        </w:trPr>
        <w:tc>
          <w:tcPr>
            <w:tcW w:w="235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DA53F" w14:textId="77777777" w:rsidR="002A0F89" w:rsidRDefault="002A0F89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778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9531A" w14:textId="749B1F7A" w:rsidR="002A0F89" w:rsidRDefault="002A0F89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A0F89" w14:paraId="49105553" w14:textId="77777777" w:rsidTr="002A0F89">
        <w:trPr>
          <w:trHeight w:val="185"/>
          <w:jc w:val="center"/>
        </w:trPr>
        <w:tc>
          <w:tcPr>
            <w:tcW w:w="23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1C62AD" w14:textId="77777777" w:rsidR="002A0F89" w:rsidRDefault="002A0F89">
            <w:r>
              <w:rPr>
                <w:b/>
                <w:color w:val="1F4E79"/>
                <w:sz w:val="16"/>
              </w:rPr>
              <w:t>Other Remarks</w:t>
            </w:r>
          </w:p>
        </w:tc>
        <w:tc>
          <w:tcPr>
            <w:tcW w:w="7786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026303" w14:textId="6B8D8300" w:rsidR="002A0F89" w:rsidRDefault="002A0F89">
            <w:bookmarkStart w:id="17" w:name="otherRemarks"/>
            <w:proofErr w:type="spellStart"/>
            <w:r>
              <w:rPr>
                <w:i/>
                <w:color w:val="646464"/>
                <w:sz w:val="16"/>
              </w:rPr>
              <w:t>otherRemarks</w:t>
            </w:r>
            <w:bookmarkEnd w:id="17"/>
            <w:proofErr w:type="spellEnd"/>
          </w:p>
        </w:tc>
      </w:tr>
    </w:tbl>
    <w:p w14:paraId="5374B4A9" w14:textId="2DED0393" w:rsidR="002C629D" w:rsidRDefault="002C629D" w:rsidP="00986F91">
      <w:pPr>
        <w:pStyle w:val="SectionHeading"/>
      </w:pPr>
    </w:p>
    <w:sectPr w:rsidR="002C629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96CE" w14:textId="77777777" w:rsidR="00AE1B66" w:rsidRDefault="00AE1B66">
      <w:pPr>
        <w:spacing w:after="0" w:line="240" w:lineRule="auto"/>
      </w:pPr>
      <w:r>
        <w:separator/>
      </w:r>
    </w:p>
  </w:endnote>
  <w:endnote w:type="continuationSeparator" w:id="0">
    <w:p w14:paraId="47A3F81B" w14:textId="77777777" w:rsidR="00AE1B66" w:rsidRDefault="00AE1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F864" w14:textId="77777777" w:rsidR="00AE1B66" w:rsidRDefault="00AE1B66">
      <w:pPr>
        <w:spacing w:after="0" w:line="240" w:lineRule="auto"/>
      </w:pPr>
      <w:r>
        <w:separator/>
      </w:r>
    </w:p>
  </w:footnote>
  <w:footnote w:type="continuationSeparator" w:id="0">
    <w:p w14:paraId="35991168" w14:textId="77777777" w:rsidR="00AE1B66" w:rsidRDefault="00AE1B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82104">
    <w:abstractNumId w:val="8"/>
  </w:num>
  <w:num w:numId="2" w16cid:durableId="700713046">
    <w:abstractNumId w:val="6"/>
  </w:num>
  <w:num w:numId="3" w16cid:durableId="2097900896">
    <w:abstractNumId w:val="5"/>
  </w:num>
  <w:num w:numId="4" w16cid:durableId="2139686200">
    <w:abstractNumId w:val="4"/>
  </w:num>
  <w:num w:numId="5" w16cid:durableId="692456051">
    <w:abstractNumId w:val="7"/>
  </w:num>
  <w:num w:numId="6" w16cid:durableId="743528495">
    <w:abstractNumId w:val="3"/>
  </w:num>
  <w:num w:numId="7" w16cid:durableId="80689311">
    <w:abstractNumId w:val="2"/>
  </w:num>
  <w:num w:numId="8" w16cid:durableId="235626460">
    <w:abstractNumId w:val="1"/>
  </w:num>
  <w:num w:numId="9" w16cid:durableId="188567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967"/>
    <w:rsid w:val="0015074B"/>
    <w:rsid w:val="00163157"/>
    <w:rsid w:val="002520E9"/>
    <w:rsid w:val="00282C7E"/>
    <w:rsid w:val="0029639D"/>
    <w:rsid w:val="002A0F89"/>
    <w:rsid w:val="002A524D"/>
    <w:rsid w:val="002C629D"/>
    <w:rsid w:val="00326F90"/>
    <w:rsid w:val="00383B5B"/>
    <w:rsid w:val="003F5E6A"/>
    <w:rsid w:val="004F7B77"/>
    <w:rsid w:val="005828AA"/>
    <w:rsid w:val="005E798D"/>
    <w:rsid w:val="00682CD3"/>
    <w:rsid w:val="006B44C7"/>
    <w:rsid w:val="006F3CAD"/>
    <w:rsid w:val="0074676A"/>
    <w:rsid w:val="009565FD"/>
    <w:rsid w:val="00986F91"/>
    <w:rsid w:val="009A637C"/>
    <w:rsid w:val="009B6870"/>
    <w:rsid w:val="00A25C31"/>
    <w:rsid w:val="00AA1D8D"/>
    <w:rsid w:val="00AE1B66"/>
    <w:rsid w:val="00B47730"/>
    <w:rsid w:val="00B51D94"/>
    <w:rsid w:val="00BB37C9"/>
    <w:rsid w:val="00CB0664"/>
    <w:rsid w:val="00E44531"/>
    <w:rsid w:val="00E617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DFBDA41-8E67-4E50-B85D-1A498846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spacing w:before="120" w:after="80"/>
    </w:pPr>
    <w:rPr>
      <w:rFonts w:ascii="Arial" w:eastAsia="Arial" w:hAnsi="Arial"/>
      <w:b/>
      <w:color w:val="1F4E79"/>
      <w:sz w:val="24"/>
    </w:rPr>
  </w:style>
  <w:style w:type="paragraph" w:customStyle="1" w:styleId="SmallNote">
    <w:name w:val="Small Note"/>
    <w:pPr>
      <w:spacing w:after="80"/>
    </w:pPr>
    <w:rPr>
      <w:rFonts w:ascii="Arial" w:eastAsia="Arial" w:hAnsi="Arial"/>
      <w:i/>
      <w:color w:val="5A5A5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ABD ELGHANY</cp:lastModifiedBy>
  <cp:revision>18</cp:revision>
  <dcterms:created xsi:type="dcterms:W3CDTF">2013-12-23T23:15:00Z</dcterms:created>
  <dcterms:modified xsi:type="dcterms:W3CDTF">2026-05-18T10:32:00Z</dcterms:modified>
  <cp:category/>
</cp:coreProperties>
</file>