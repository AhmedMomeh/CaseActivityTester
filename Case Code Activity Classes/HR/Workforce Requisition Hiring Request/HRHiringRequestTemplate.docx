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2C629D" w14:paraId="3925E99B" w14:textId="77777777">
        <w:trPr>
          <w:jc w:val="center"/>
        </w:trPr>
        <w:tc>
          <w:tcPr>
            <w:tcW w:w="10656" w:type="dxa"/>
            <w:shd w:val="clear" w:color="auto" w:fill="1F4E79"/>
            <w:tcMar>
              <w:top w:w="200" w:type="dxa"/>
              <w:left w:w="180" w:type="dxa"/>
              <w:bottom w:w="200" w:type="dxa"/>
              <w:right w:w="180" w:type="dxa"/>
            </w:tcMar>
            <w:vAlign w:val="center"/>
          </w:tcPr>
          <w:p w14:paraId="2DD4008D" w14:textId="3CB8E685" w:rsidR="002C629D" w:rsidRDefault="006F3CAD" w:rsidP="006F3CAD">
            <w:pPr>
              <w:jc w:val="center"/>
            </w:pPr>
            <w:r w:rsidRPr="006F3CAD">
              <w:rPr>
                <w:b/>
                <w:bCs/>
                <w:color w:val="FFFFFF"/>
                <w:sz w:val="36"/>
              </w:rPr>
              <w:t>Workforce Requisition Form / Hiring Request</w:t>
            </w:r>
          </w:p>
        </w:tc>
      </w:tr>
    </w:tbl>
    <w:p w14:paraId="7E7FA49D" w14:textId="77777777" w:rsidR="002C629D" w:rsidRDefault="002C629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2C629D" w14:paraId="4965211E" w14:textId="77777777">
        <w:trPr>
          <w:jc w:val="center"/>
        </w:trPr>
        <w:tc>
          <w:tcPr>
            <w:tcW w:w="266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1DB1BEA" w14:textId="77777777" w:rsidR="002C629D" w:rsidRDefault="0074676A">
            <w:r>
              <w:rPr>
                <w:b/>
                <w:color w:val="1F4E79"/>
                <w:sz w:val="16"/>
              </w:rPr>
              <w:t>Request Date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CAA3AB" w14:textId="14770EDF" w:rsidR="002C629D" w:rsidRDefault="0074676A">
            <w:bookmarkStart w:id="0" w:name="requisitionDate"/>
            <w:proofErr w:type="spellStart"/>
            <w:r>
              <w:rPr>
                <w:i/>
                <w:color w:val="646464"/>
                <w:sz w:val="16"/>
              </w:rPr>
              <w:t>requisitionDate</w:t>
            </w:r>
            <w:bookmarkEnd w:id="0"/>
            <w:proofErr w:type="spellEnd"/>
          </w:p>
        </w:tc>
        <w:tc>
          <w:tcPr>
            <w:tcW w:w="266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1F5B1C9" w14:textId="77777777" w:rsidR="002C629D" w:rsidRDefault="0074676A">
            <w:r>
              <w:rPr>
                <w:b/>
                <w:color w:val="1F4E79"/>
                <w:sz w:val="16"/>
              </w:rPr>
              <w:t>Target Employment Date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9B2549E" w14:textId="3D5232D3" w:rsidR="002C629D" w:rsidRDefault="0074676A">
            <w:bookmarkStart w:id="1" w:name="targetEmploymentDate"/>
            <w:proofErr w:type="spellStart"/>
            <w:r>
              <w:rPr>
                <w:i/>
                <w:color w:val="646464"/>
                <w:sz w:val="16"/>
              </w:rPr>
              <w:t>targetEmploymentDate</w:t>
            </w:r>
            <w:bookmarkEnd w:id="1"/>
            <w:proofErr w:type="spellEnd"/>
          </w:p>
        </w:tc>
      </w:tr>
      <w:tr w:rsidR="002C629D" w14:paraId="3FE63066" w14:textId="77777777">
        <w:trPr>
          <w:jc w:val="center"/>
        </w:trPr>
        <w:tc>
          <w:tcPr>
            <w:tcW w:w="266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7B44F25" w14:textId="77777777" w:rsidR="002C629D" w:rsidRDefault="0074676A">
            <w:r>
              <w:rPr>
                <w:b/>
                <w:color w:val="1F4E79"/>
                <w:sz w:val="16"/>
              </w:rPr>
              <w:t>Department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B4D10B6" w14:textId="401283D1" w:rsidR="002C629D" w:rsidRDefault="0074676A">
            <w:bookmarkStart w:id="2" w:name="departmentText"/>
            <w:r>
              <w:rPr>
                <w:i/>
                <w:color w:val="646464"/>
                <w:sz w:val="16"/>
              </w:rPr>
              <w:t>department</w:t>
            </w:r>
            <w:bookmarkEnd w:id="2"/>
          </w:p>
        </w:tc>
        <w:tc>
          <w:tcPr>
            <w:tcW w:w="266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68700E5" w14:textId="77777777" w:rsidR="002C629D" w:rsidRDefault="0074676A">
            <w:r>
              <w:rPr>
                <w:b/>
                <w:color w:val="1F4E79"/>
                <w:sz w:val="16"/>
              </w:rPr>
              <w:t>Section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439FE87" w14:textId="60484E8C" w:rsidR="002C629D" w:rsidRDefault="002C629D">
            <w:bookmarkStart w:id="3" w:name="section"/>
            <w:bookmarkEnd w:id="3"/>
          </w:p>
        </w:tc>
      </w:tr>
      <w:tr w:rsidR="002C629D" w14:paraId="5A06B40F" w14:textId="77777777">
        <w:trPr>
          <w:jc w:val="center"/>
        </w:trPr>
        <w:tc>
          <w:tcPr>
            <w:tcW w:w="266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DB8B19" w14:textId="77777777" w:rsidR="002C629D" w:rsidRDefault="0074676A">
            <w:r>
              <w:rPr>
                <w:b/>
                <w:color w:val="1F4E79"/>
                <w:sz w:val="16"/>
              </w:rPr>
              <w:t>Position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D743A51" w14:textId="09A2ADAA" w:rsidR="002C629D" w:rsidRDefault="0074676A">
            <w:bookmarkStart w:id="4" w:name="requiredPositionText"/>
            <w:proofErr w:type="spellStart"/>
            <w:r>
              <w:rPr>
                <w:i/>
                <w:color w:val="646464"/>
                <w:sz w:val="16"/>
              </w:rPr>
              <w:t>requiredPosition</w:t>
            </w:r>
            <w:bookmarkEnd w:id="4"/>
            <w:proofErr w:type="spellEnd"/>
          </w:p>
        </w:tc>
        <w:tc>
          <w:tcPr>
            <w:tcW w:w="2664" w:type="dxa"/>
            <w:shd w:val="clear" w:color="auto" w:fill="D9EAF7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EEDEF32" w14:textId="77777777" w:rsidR="002C629D" w:rsidRDefault="0074676A">
            <w:r>
              <w:rPr>
                <w:b/>
                <w:color w:val="1F4E79"/>
                <w:sz w:val="16"/>
              </w:rPr>
              <w:t>Grade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8FE2CBA" w14:textId="09A887BC" w:rsidR="002C629D" w:rsidRDefault="0074676A">
            <w:bookmarkStart w:id="5" w:name="gradeLevel"/>
            <w:proofErr w:type="spellStart"/>
            <w:r>
              <w:rPr>
                <w:i/>
                <w:color w:val="646464"/>
                <w:sz w:val="16"/>
              </w:rPr>
              <w:t>gradeLevel</w:t>
            </w:r>
            <w:bookmarkEnd w:id="5"/>
            <w:proofErr w:type="spellEnd"/>
          </w:p>
        </w:tc>
      </w:tr>
    </w:tbl>
    <w:p w14:paraId="4E369125" w14:textId="77777777" w:rsidR="002C629D" w:rsidRDefault="002C629D"/>
    <w:p w14:paraId="1E6B0F49" w14:textId="77777777" w:rsidR="002C629D" w:rsidRDefault="0074676A">
      <w:pPr>
        <w:pStyle w:val="SectionHeading"/>
      </w:pPr>
      <w:r>
        <w:t>Request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2C629D" w14:paraId="0CDE4D69" w14:textId="77777777">
        <w:trPr>
          <w:jc w:val="center"/>
        </w:trPr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62B01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C83C8" w14:textId="14176201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84EE6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78CB8" w14:textId="60178226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2C629D" w14:paraId="1E848068" w14:textId="77777777">
        <w:trPr>
          <w:jc w:val="center"/>
        </w:trPr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74C621A" w14:textId="380C82CC" w:rsidR="002C629D" w:rsidRDefault="0074676A">
            <w:r>
              <w:rPr>
                <w:b/>
                <w:color w:val="1F4E79"/>
                <w:sz w:val="16"/>
              </w:rPr>
              <w:t>Number Required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85C58AF" w14:textId="1ACF0C4B" w:rsidR="002C629D" w:rsidRDefault="0074676A">
            <w:bookmarkStart w:id="6" w:name="numberRequired"/>
            <w:proofErr w:type="spellStart"/>
            <w:r>
              <w:rPr>
                <w:i/>
                <w:color w:val="646464"/>
                <w:sz w:val="16"/>
              </w:rPr>
              <w:t>numberRequired</w:t>
            </w:r>
            <w:bookmarkEnd w:id="6"/>
            <w:proofErr w:type="spellEnd"/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9C31839" w14:textId="03761D52" w:rsidR="002C629D" w:rsidRDefault="0074676A">
            <w:r>
              <w:rPr>
                <w:b/>
                <w:color w:val="1F4E79"/>
                <w:sz w:val="16"/>
              </w:rPr>
              <w:t>Reporting To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853D10" w14:textId="7FB63CCC" w:rsidR="002C629D" w:rsidRDefault="0074676A">
            <w:bookmarkStart w:id="7" w:name="reportingToText"/>
            <w:proofErr w:type="spellStart"/>
            <w:r>
              <w:rPr>
                <w:i/>
                <w:color w:val="646464"/>
                <w:sz w:val="16"/>
              </w:rPr>
              <w:t>reportingTo</w:t>
            </w:r>
            <w:bookmarkEnd w:id="7"/>
            <w:proofErr w:type="spellEnd"/>
          </w:p>
        </w:tc>
      </w:tr>
    </w:tbl>
    <w:p w14:paraId="0F3B0E5E" w14:textId="77777777" w:rsidR="00196DF4" w:rsidRDefault="00196DF4">
      <w:pPr>
        <w:pStyle w:val="SectionHeading"/>
      </w:pPr>
    </w:p>
    <w:p w14:paraId="0BAA0F24" w14:textId="027245DE" w:rsidR="002C629D" w:rsidRDefault="0074676A" w:rsidP="009A06F7">
      <w:pPr>
        <w:pStyle w:val="SectionHeading"/>
      </w:pPr>
      <w:r>
        <w:t>Reason and Budget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2C629D" w14:paraId="2455E2BC" w14:textId="77777777">
        <w:trPr>
          <w:jc w:val="center"/>
        </w:trPr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3A016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134D3" w14:textId="7C585E33" w:rsidR="002C629D" w:rsidRDefault="0074676A">
            <w:r>
              <w:rPr>
                <w:b/>
                <w:color w:val="FFFFFF"/>
                <w:sz w:val="16"/>
              </w:rPr>
              <w:t xml:space="preserve"> Value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44B69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DBCEF" w14:textId="48A91DDD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2C629D" w14:paraId="3960A346" w14:textId="77777777">
        <w:trPr>
          <w:jc w:val="center"/>
        </w:trPr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DE80BD5" w14:textId="78783B7D" w:rsidR="002C629D" w:rsidRDefault="0074676A">
            <w:r>
              <w:rPr>
                <w:b/>
                <w:color w:val="1F4E79"/>
                <w:sz w:val="16"/>
              </w:rPr>
              <w:t>Budget Status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A1AB370" w14:textId="0CB9FB70" w:rsidR="002C629D" w:rsidRDefault="0074676A">
            <w:bookmarkStart w:id="8" w:name="budgetStatus"/>
            <w:proofErr w:type="spellStart"/>
            <w:r>
              <w:rPr>
                <w:i/>
                <w:color w:val="646464"/>
                <w:sz w:val="16"/>
              </w:rPr>
              <w:t>budgetStatus</w:t>
            </w:r>
            <w:bookmarkEnd w:id="8"/>
            <w:proofErr w:type="spellEnd"/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D6286FD" w14:textId="09303EFB" w:rsidR="002C629D" w:rsidRDefault="0074676A">
            <w:r>
              <w:rPr>
                <w:b/>
                <w:color w:val="1F4E79"/>
                <w:sz w:val="16"/>
              </w:rPr>
              <w:t>Reason for Requisition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7E14D56" w14:textId="0D41288F" w:rsidR="002C629D" w:rsidRDefault="0074676A">
            <w:bookmarkStart w:id="9" w:name="reasonForRequisition"/>
            <w:proofErr w:type="spellStart"/>
            <w:r>
              <w:rPr>
                <w:i/>
                <w:color w:val="646464"/>
                <w:sz w:val="16"/>
              </w:rPr>
              <w:t>reasonForRequisition</w:t>
            </w:r>
            <w:bookmarkEnd w:id="9"/>
            <w:proofErr w:type="spellEnd"/>
          </w:p>
        </w:tc>
      </w:tr>
      <w:tr w:rsidR="002C629D" w14:paraId="1CA138CD" w14:textId="77777777">
        <w:trPr>
          <w:jc w:val="center"/>
        </w:trPr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B6495C3" w14:textId="0A543B82" w:rsidR="002C629D" w:rsidRDefault="0074676A">
            <w:r>
              <w:rPr>
                <w:b/>
                <w:color w:val="1F4E79"/>
                <w:sz w:val="16"/>
              </w:rPr>
              <w:t>Non-Budgeted Justification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CD231CE" w14:textId="1BE2CEAD" w:rsidR="002C629D" w:rsidRDefault="002C629D">
            <w:bookmarkStart w:id="10" w:name="nonBudgetedJustification"/>
            <w:bookmarkEnd w:id="10"/>
          </w:p>
        </w:tc>
        <w:tc>
          <w:tcPr>
            <w:tcW w:w="2664" w:type="dxa"/>
            <w:vAlign w:val="center"/>
          </w:tcPr>
          <w:p w14:paraId="56CD8F1D" w14:textId="77777777" w:rsidR="002C629D" w:rsidRDefault="002C629D"/>
        </w:tc>
        <w:tc>
          <w:tcPr>
            <w:tcW w:w="2664" w:type="dxa"/>
            <w:vAlign w:val="center"/>
          </w:tcPr>
          <w:p w14:paraId="26F83F4D" w14:textId="77777777" w:rsidR="002C629D" w:rsidRDefault="002C629D"/>
        </w:tc>
      </w:tr>
    </w:tbl>
    <w:p w14:paraId="700CE36A" w14:textId="77777777" w:rsidR="002C629D" w:rsidRDefault="002C629D"/>
    <w:p w14:paraId="195787E6" w14:textId="11B2ADA2" w:rsidR="002C629D" w:rsidRDefault="0074676A" w:rsidP="00196DF4">
      <w:pPr>
        <w:pStyle w:val="SectionHeading"/>
      </w:pPr>
      <w:r>
        <w:t>Job Description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2C629D" w14:paraId="167876DC" w14:textId="77777777">
        <w:trPr>
          <w:jc w:val="center"/>
        </w:trPr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53C40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537D8" w14:textId="7341F22C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C3615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38A95" w14:textId="7CD12A23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2C629D" w14:paraId="1F59C231" w14:textId="77777777">
        <w:trPr>
          <w:jc w:val="center"/>
        </w:trPr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748BA6" w14:textId="6911E192" w:rsidR="002C629D" w:rsidRDefault="0074676A">
            <w:r>
              <w:rPr>
                <w:b/>
                <w:color w:val="1F4E79"/>
                <w:sz w:val="16"/>
              </w:rPr>
              <w:t>Job Description Available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01E1BD8" w14:textId="52913095" w:rsidR="002C629D" w:rsidRDefault="002C629D">
            <w:bookmarkStart w:id="11" w:name="jobDescriptionAvailable"/>
            <w:bookmarkEnd w:id="11"/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E1F24AD" w14:textId="2FFCDB9C" w:rsidR="002C629D" w:rsidRDefault="00E61773">
            <w:r>
              <w:rPr>
                <w:b/>
                <w:color w:val="1F4E79"/>
                <w:sz w:val="16"/>
              </w:rPr>
              <w:t>Education and Experience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BCF00AE" w14:textId="2701A17E" w:rsidR="002C629D" w:rsidRDefault="002C629D">
            <w:bookmarkStart w:id="12" w:name="educationExperience"/>
            <w:bookmarkEnd w:id="12"/>
          </w:p>
        </w:tc>
      </w:tr>
    </w:tbl>
    <w:p w14:paraId="4D996651" w14:textId="77777777" w:rsidR="002C629D" w:rsidRDefault="002C629D"/>
    <w:p w14:paraId="10F70234" w14:textId="77777777" w:rsidR="002C629D" w:rsidRDefault="0074676A">
      <w:pPr>
        <w:pStyle w:val="SectionHeading"/>
      </w:pPr>
      <w:r>
        <w:t>Candidate Preferences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2C629D" w14:paraId="3239B348" w14:textId="77777777">
        <w:trPr>
          <w:jc w:val="center"/>
        </w:trPr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C3105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18C7F" w14:textId="50333DD7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7AB65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71191" w14:textId="1002A2FB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2C629D" w14:paraId="16C363FD" w14:textId="77777777">
        <w:trPr>
          <w:jc w:val="center"/>
        </w:trPr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A9F8F32" w14:textId="77777777" w:rsidR="002C629D" w:rsidRDefault="0074676A">
            <w:r>
              <w:rPr>
                <w:b/>
                <w:color w:val="1F4E79"/>
                <w:sz w:val="16"/>
              </w:rPr>
              <w:t>Gender Preference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6455A4B" w14:textId="3A995495" w:rsidR="002C629D" w:rsidRDefault="002C629D">
            <w:bookmarkStart w:id="13" w:name="genderPreference"/>
            <w:bookmarkEnd w:id="13"/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DA59CA7" w14:textId="77777777" w:rsidR="002C629D" w:rsidRDefault="0074676A">
            <w:r>
              <w:rPr>
                <w:b/>
                <w:color w:val="1F4E79"/>
                <w:sz w:val="16"/>
              </w:rPr>
              <w:t>Age Range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5778F5B" w14:textId="2D1B9EDC" w:rsidR="002C629D" w:rsidRDefault="002C629D">
            <w:bookmarkStart w:id="14" w:name="ageRange"/>
            <w:bookmarkEnd w:id="14"/>
          </w:p>
        </w:tc>
      </w:tr>
      <w:tr w:rsidR="002C629D" w14:paraId="734AC6C1" w14:textId="77777777">
        <w:trPr>
          <w:jc w:val="center"/>
        </w:trPr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0DF90CA" w14:textId="77777777" w:rsidR="002C629D" w:rsidRDefault="0074676A">
            <w:r>
              <w:rPr>
                <w:b/>
                <w:color w:val="1F4E79"/>
                <w:sz w:val="16"/>
              </w:rPr>
              <w:t>Preferred Nationality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BC271D7" w14:textId="487AE122" w:rsidR="002C629D" w:rsidRDefault="002C629D">
            <w:bookmarkStart w:id="15" w:name="preferredNationality"/>
            <w:bookmarkEnd w:id="15"/>
          </w:p>
        </w:tc>
        <w:tc>
          <w:tcPr>
            <w:tcW w:w="2664" w:type="dxa"/>
            <w:vAlign w:val="center"/>
          </w:tcPr>
          <w:p w14:paraId="6D964ADA" w14:textId="77777777" w:rsidR="002C629D" w:rsidRDefault="002C629D"/>
        </w:tc>
        <w:tc>
          <w:tcPr>
            <w:tcW w:w="2664" w:type="dxa"/>
            <w:vAlign w:val="center"/>
          </w:tcPr>
          <w:p w14:paraId="39C26FE0" w14:textId="77777777" w:rsidR="002C629D" w:rsidRDefault="002C629D"/>
        </w:tc>
      </w:tr>
    </w:tbl>
    <w:p w14:paraId="16B7C6E9" w14:textId="77777777" w:rsidR="002C629D" w:rsidRDefault="002C629D"/>
    <w:p w14:paraId="4E8EA1CA" w14:textId="240184BC" w:rsidR="002C629D" w:rsidRDefault="0074676A" w:rsidP="007A5CCE">
      <w:pPr>
        <w:pStyle w:val="SectionHeading"/>
      </w:pPr>
      <w:r>
        <w:t>Facility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2C629D" w14:paraId="240B01D7" w14:textId="77777777">
        <w:trPr>
          <w:jc w:val="center"/>
        </w:trPr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1A2AA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A3D41" w14:textId="23463F7F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CDD3A" w14:textId="77777777" w:rsidR="002C629D" w:rsidRDefault="0074676A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26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FC23A" w14:textId="273F5443" w:rsidR="002C629D" w:rsidRDefault="0074676A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2C629D" w14:paraId="3A27E58C" w14:textId="77777777">
        <w:trPr>
          <w:jc w:val="center"/>
        </w:trPr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552559E" w14:textId="77777777" w:rsidR="002C629D" w:rsidRDefault="0074676A">
            <w:r>
              <w:rPr>
                <w:b/>
                <w:color w:val="1F4E79"/>
                <w:sz w:val="16"/>
              </w:rPr>
              <w:t>IT Facility Requirements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2AB774C" w14:textId="444E4256" w:rsidR="002C629D" w:rsidRDefault="002C629D">
            <w:bookmarkStart w:id="16" w:name="itFacilityRequirementsText"/>
            <w:bookmarkEnd w:id="16"/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70C83D7" w14:textId="77777777" w:rsidR="002C629D" w:rsidRDefault="0074676A">
            <w:r>
              <w:rPr>
                <w:b/>
                <w:color w:val="1F4E79"/>
                <w:sz w:val="16"/>
              </w:rPr>
              <w:t>Admin Facility Requirements</w:t>
            </w:r>
          </w:p>
        </w:tc>
        <w:tc>
          <w:tcPr>
            <w:tcW w:w="2664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62A91CA" w14:textId="17CBF73E" w:rsidR="002C629D" w:rsidRDefault="002C629D">
            <w:bookmarkStart w:id="17" w:name="adminFacilityRequirementsText"/>
            <w:bookmarkEnd w:id="17"/>
          </w:p>
        </w:tc>
      </w:tr>
    </w:tbl>
    <w:p w14:paraId="6ED9E9C0" w14:textId="77777777" w:rsidR="00196DF4" w:rsidRDefault="00196DF4">
      <w:pPr>
        <w:pStyle w:val="SectionHeading"/>
      </w:pPr>
    </w:p>
    <w:p w14:paraId="7558C9AB" w14:textId="67A2E28B" w:rsidR="002C629D" w:rsidRDefault="0074676A">
      <w:pPr>
        <w:pStyle w:val="SectionHeading"/>
      </w:pPr>
      <w:r>
        <w:t>Other Remarks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7786"/>
      </w:tblGrid>
      <w:tr w:rsidR="002A0F89" w14:paraId="4604757F" w14:textId="77777777" w:rsidTr="002A0F89">
        <w:trPr>
          <w:trHeight w:val="162"/>
          <w:jc w:val="center"/>
        </w:trPr>
        <w:tc>
          <w:tcPr>
            <w:tcW w:w="235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DA53F" w14:textId="77777777" w:rsidR="002A0F89" w:rsidRDefault="002A0F89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778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9531A" w14:textId="749B1F7A" w:rsidR="002A0F89" w:rsidRDefault="002A0F89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2A0F89" w14:paraId="49105553" w14:textId="77777777" w:rsidTr="002A0F89">
        <w:trPr>
          <w:trHeight w:val="185"/>
          <w:jc w:val="center"/>
        </w:trPr>
        <w:tc>
          <w:tcPr>
            <w:tcW w:w="2351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41C62AD" w14:textId="77777777" w:rsidR="002A0F89" w:rsidRDefault="002A0F89">
            <w:r>
              <w:rPr>
                <w:b/>
                <w:color w:val="1F4E79"/>
                <w:sz w:val="16"/>
              </w:rPr>
              <w:t>Other Remarks</w:t>
            </w:r>
          </w:p>
        </w:tc>
        <w:tc>
          <w:tcPr>
            <w:tcW w:w="7786" w:type="dxa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0026303" w14:textId="06D8C272" w:rsidR="002A0F89" w:rsidRDefault="002A0F89">
            <w:bookmarkStart w:id="18" w:name="otherRemarks"/>
            <w:bookmarkEnd w:id="18"/>
          </w:p>
        </w:tc>
      </w:tr>
    </w:tbl>
    <w:p w14:paraId="5374B4A9" w14:textId="2DED0393" w:rsidR="002C629D" w:rsidRDefault="002C629D" w:rsidP="00B56E19">
      <w:pPr>
        <w:pStyle w:val="SectionHeading"/>
      </w:pPr>
    </w:p>
    <w:sectPr w:rsidR="002C629D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12B05" w14:textId="77777777" w:rsidR="003156EF" w:rsidRDefault="003156EF">
      <w:pPr>
        <w:spacing w:after="0" w:line="240" w:lineRule="auto"/>
      </w:pPr>
      <w:r>
        <w:separator/>
      </w:r>
    </w:p>
  </w:endnote>
  <w:endnote w:type="continuationSeparator" w:id="0">
    <w:p w14:paraId="773AD111" w14:textId="77777777" w:rsidR="003156EF" w:rsidRDefault="0031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3332D" w14:textId="77777777" w:rsidR="003156EF" w:rsidRDefault="003156EF">
      <w:pPr>
        <w:spacing w:after="0" w:line="240" w:lineRule="auto"/>
      </w:pPr>
      <w:r>
        <w:separator/>
      </w:r>
    </w:p>
  </w:footnote>
  <w:footnote w:type="continuationSeparator" w:id="0">
    <w:p w14:paraId="76934F79" w14:textId="77777777" w:rsidR="003156EF" w:rsidRDefault="003156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282104">
    <w:abstractNumId w:val="8"/>
  </w:num>
  <w:num w:numId="2" w16cid:durableId="700713046">
    <w:abstractNumId w:val="6"/>
  </w:num>
  <w:num w:numId="3" w16cid:durableId="2097900896">
    <w:abstractNumId w:val="5"/>
  </w:num>
  <w:num w:numId="4" w16cid:durableId="2139686200">
    <w:abstractNumId w:val="4"/>
  </w:num>
  <w:num w:numId="5" w16cid:durableId="692456051">
    <w:abstractNumId w:val="7"/>
  </w:num>
  <w:num w:numId="6" w16cid:durableId="743528495">
    <w:abstractNumId w:val="3"/>
  </w:num>
  <w:num w:numId="7" w16cid:durableId="80689311">
    <w:abstractNumId w:val="2"/>
  </w:num>
  <w:num w:numId="8" w16cid:durableId="235626460">
    <w:abstractNumId w:val="1"/>
  </w:num>
  <w:num w:numId="9" w16cid:durableId="188567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515"/>
    <w:rsid w:val="00034616"/>
    <w:rsid w:val="0006063C"/>
    <w:rsid w:val="000A7967"/>
    <w:rsid w:val="000E756F"/>
    <w:rsid w:val="0015074B"/>
    <w:rsid w:val="00163157"/>
    <w:rsid w:val="00196DF4"/>
    <w:rsid w:val="00245FED"/>
    <w:rsid w:val="002520E9"/>
    <w:rsid w:val="00282C7E"/>
    <w:rsid w:val="0029639D"/>
    <w:rsid w:val="002A0F89"/>
    <w:rsid w:val="002A524D"/>
    <w:rsid w:val="002C629D"/>
    <w:rsid w:val="003156EF"/>
    <w:rsid w:val="00326F90"/>
    <w:rsid w:val="00374A47"/>
    <w:rsid w:val="00383B5B"/>
    <w:rsid w:val="003F5E6A"/>
    <w:rsid w:val="004F7B77"/>
    <w:rsid w:val="00536C43"/>
    <w:rsid w:val="00553C11"/>
    <w:rsid w:val="005828AA"/>
    <w:rsid w:val="005E798D"/>
    <w:rsid w:val="006470C7"/>
    <w:rsid w:val="00682CD3"/>
    <w:rsid w:val="006B44C7"/>
    <w:rsid w:val="006F3CAD"/>
    <w:rsid w:val="0074676A"/>
    <w:rsid w:val="007A5CCE"/>
    <w:rsid w:val="007C6D80"/>
    <w:rsid w:val="008C5FCB"/>
    <w:rsid w:val="008E7057"/>
    <w:rsid w:val="009565FD"/>
    <w:rsid w:val="00986F91"/>
    <w:rsid w:val="009A06F7"/>
    <w:rsid w:val="009A637C"/>
    <w:rsid w:val="009B6870"/>
    <w:rsid w:val="00A161F7"/>
    <w:rsid w:val="00A25C31"/>
    <w:rsid w:val="00AA1D8D"/>
    <w:rsid w:val="00AE18C5"/>
    <w:rsid w:val="00AE1B66"/>
    <w:rsid w:val="00B34A1B"/>
    <w:rsid w:val="00B47730"/>
    <w:rsid w:val="00B51D94"/>
    <w:rsid w:val="00B56E19"/>
    <w:rsid w:val="00BB11A3"/>
    <w:rsid w:val="00BB37C9"/>
    <w:rsid w:val="00CA42CF"/>
    <w:rsid w:val="00CB0664"/>
    <w:rsid w:val="00D13F92"/>
    <w:rsid w:val="00E44531"/>
    <w:rsid w:val="00E61773"/>
    <w:rsid w:val="00F02BCC"/>
    <w:rsid w:val="00F55B3E"/>
    <w:rsid w:val="00FC693F"/>
    <w:rsid w:val="00FF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DFBDA41-8E67-4E50-B85D-1A4988460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pPr>
      <w:spacing w:before="120" w:after="80"/>
    </w:pPr>
    <w:rPr>
      <w:rFonts w:ascii="Arial" w:eastAsia="Arial" w:hAnsi="Arial"/>
      <w:b/>
      <w:color w:val="1F4E79"/>
      <w:sz w:val="24"/>
    </w:rPr>
  </w:style>
  <w:style w:type="paragraph" w:customStyle="1" w:styleId="SmallNote">
    <w:name w:val="Small Note"/>
    <w:pPr>
      <w:spacing w:after="80"/>
    </w:pPr>
    <w:rPr>
      <w:rFonts w:ascii="Arial" w:eastAsia="Arial" w:hAnsi="Arial"/>
      <w:i/>
      <w:color w:val="5A5A5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ABD ELGHANY</cp:lastModifiedBy>
  <cp:revision>40</cp:revision>
  <dcterms:created xsi:type="dcterms:W3CDTF">2013-12-23T23:15:00Z</dcterms:created>
  <dcterms:modified xsi:type="dcterms:W3CDTF">2026-05-22T06:33:00Z</dcterms:modified>
  <cp:category/>
</cp:coreProperties>
</file>