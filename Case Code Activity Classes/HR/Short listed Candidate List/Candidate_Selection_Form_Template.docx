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708"/>
        <w:gridCol w:w="2288"/>
        <w:gridCol w:w="1749"/>
        <w:gridCol w:w="1806"/>
        <w:gridCol w:w="2360"/>
      </w:tblGrid>
      <w:tr w:rsidR="000B736B" w:rsidRPr="007A0CF1" w14:paraId="00BC50B8" w14:textId="77777777">
        <w:trPr>
          <w:jc w:val="center"/>
        </w:trPr>
        <w:tc>
          <w:tcPr>
            <w:tcW w:w="2232" w:type="dxa"/>
            <w:gridSpan w:val="2"/>
            <w:vMerge w:val="restart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4E672D2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UNION</w:t>
            </w:r>
            <w:r w:rsidRPr="007A0CF1">
              <w:rPr>
                <w:b/>
                <w:sz w:val="20"/>
                <w:szCs w:val="20"/>
              </w:rPr>
              <w:br/>
              <w:t>COOP</w:t>
            </w:r>
          </w:p>
        </w:tc>
        <w:tc>
          <w:tcPr>
            <w:tcW w:w="15552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7CFAB0B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UNION COOP</w:t>
            </w:r>
            <w:r w:rsidRPr="007A0CF1">
              <w:rPr>
                <w:b/>
                <w:sz w:val="20"/>
                <w:szCs w:val="20"/>
              </w:rPr>
              <w:br/>
              <w:t>HUMAN RESOURCES &amp; EMIRATISATION DEPARTMENT</w:t>
            </w:r>
          </w:p>
        </w:tc>
        <w:tc>
          <w:tcPr>
            <w:tcW w:w="2520" w:type="dxa"/>
            <w:vMerge w:val="restart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4E1AD26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LOGO</w:t>
            </w:r>
          </w:p>
        </w:tc>
      </w:tr>
      <w:tr w:rsidR="000B736B" w:rsidRPr="007A0CF1" w14:paraId="0458E078" w14:textId="77777777">
        <w:trPr>
          <w:jc w:val="center"/>
        </w:trPr>
        <w:tc>
          <w:tcPr>
            <w:tcW w:w="2232" w:type="dxa"/>
            <w:gridSpan w:val="2"/>
            <w:vMerge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3714203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  <w:tc>
          <w:tcPr>
            <w:tcW w:w="15552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AFE5C83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CANDIDATE SELECTION FORM - نموذج اختيار المرشحين</w:t>
            </w:r>
          </w:p>
        </w:tc>
        <w:tc>
          <w:tcPr>
            <w:tcW w:w="2520" w:type="dxa"/>
            <w:vMerge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B2FD05A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</w:tr>
      <w:tr w:rsidR="000B736B" w:rsidRPr="007A0CF1" w14:paraId="46657EA8" w14:textId="77777777">
        <w:trPr>
          <w:jc w:val="center"/>
        </w:trPr>
        <w:tc>
          <w:tcPr>
            <w:tcW w:w="2232" w:type="dxa"/>
            <w:gridSpan w:val="2"/>
            <w:vMerge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0A811EA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  <w:tc>
          <w:tcPr>
            <w:tcW w:w="15552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AC4324C" w14:textId="77777777" w:rsidR="000B736B" w:rsidRPr="007A0CF1" w:rsidRDefault="000B7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  <w:vMerge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3CA63DA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</w:tr>
      <w:tr w:rsidR="000B736B" w:rsidRPr="007A0CF1" w14:paraId="19E9A6E0" w14:textId="77777777">
        <w:tblPrEx>
          <w:jc w:val="left"/>
        </w:tblPrEx>
        <w:tc>
          <w:tcPr>
            <w:tcW w:w="216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EB8D26A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Name: </w:t>
            </w:r>
            <w:r w:rsidRPr="007A0CF1">
              <w:rPr>
                <w:sz w:val="20"/>
                <w:szCs w:val="20"/>
              </w:rPr>
              <w:t xml:space="preserve"> </w:t>
            </w:r>
            <w:r w:rsidRPr="007A0CF1">
              <w:rPr>
                <w:b/>
                <w:sz w:val="20"/>
                <w:szCs w:val="20"/>
              </w:rPr>
              <w:t xml:space="preserve">     الاسم:</w:t>
            </w:r>
          </w:p>
        </w:tc>
        <w:tc>
          <w:tcPr>
            <w:tcW w:w="16846" w:type="dxa"/>
            <w:gridSpan w:val="4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36D0F1D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0" w:name="candidateName"/>
            <w:r w:rsidRPr="007A0CF1">
              <w:rPr>
                <w:sz w:val="20"/>
                <w:szCs w:val="20"/>
              </w:rPr>
              <w:t xml:space="preserve"> </w:t>
            </w:r>
            <w:bookmarkEnd w:id="0"/>
          </w:p>
        </w:tc>
      </w:tr>
      <w:tr w:rsidR="000B736B" w:rsidRPr="007A0CF1" w14:paraId="5F59C915" w14:textId="77777777">
        <w:tblPrEx>
          <w:jc w:val="left"/>
        </w:tblPrEx>
        <w:tc>
          <w:tcPr>
            <w:tcW w:w="216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3B3A2F6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Nationality: </w:t>
            </w:r>
            <w:r w:rsidRPr="007A0CF1">
              <w:rPr>
                <w:sz w:val="20"/>
                <w:szCs w:val="20"/>
              </w:rPr>
              <w:t xml:space="preserve"> </w:t>
            </w:r>
            <w:r w:rsidRPr="007A0CF1">
              <w:rPr>
                <w:b/>
                <w:sz w:val="20"/>
                <w:szCs w:val="20"/>
              </w:rPr>
              <w:t xml:space="preserve">     الجنسية:</w:t>
            </w:r>
          </w:p>
        </w:tc>
        <w:tc>
          <w:tcPr>
            <w:tcW w:w="7343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D7F8B11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1" w:name="nationality"/>
            <w:r w:rsidRPr="007A0CF1">
              <w:rPr>
                <w:sz w:val="20"/>
                <w:szCs w:val="20"/>
              </w:rPr>
              <w:t xml:space="preserve"> </w:t>
            </w:r>
            <w:bookmarkEnd w:id="1"/>
          </w:p>
        </w:tc>
        <w:tc>
          <w:tcPr>
            <w:tcW w:w="216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106BA87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Emirates/Area: </w:t>
            </w:r>
            <w:r w:rsidRPr="007A0CF1">
              <w:rPr>
                <w:sz w:val="20"/>
                <w:szCs w:val="20"/>
              </w:rPr>
              <w:t xml:space="preserve"> </w:t>
            </w:r>
            <w:r w:rsidRPr="007A0CF1">
              <w:rPr>
                <w:b/>
                <w:sz w:val="20"/>
                <w:szCs w:val="20"/>
              </w:rPr>
              <w:t xml:space="preserve">     الإمارة/المنطقة:</w:t>
            </w:r>
          </w:p>
        </w:tc>
        <w:tc>
          <w:tcPr>
            <w:tcW w:w="7343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A2EC574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2" w:name="areaEmirates"/>
            <w:r w:rsidRPr="007A0CF1">
              <w:rPr>
                <w:sz w:val="20"/>
                <w:szCs w:val="20"/>
              </w:rPr>
              <w:t xml:space="preserve"> </w:t>
            </w:r>
            <w:bookmarkEnd w:id="2"/>
          </w:p>
        </w:tc>
      </w:tr>
      <w:tr w:rsidR="000B736B" w:rsidRPr="007A0CF1" w14:paraId="6EDB763D" w14:textId="77777777">
        <w:tblPrEx>
          <w:jc w:val="left"/>
        </w:tblPrEx>
        <w:tc>
          <w:tcPr>
            <w:tcW w:w="216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2841195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Designation: </w:t>
            </w:r>
            <w:r w:rsidRPr="007A0CF1">
              <w:rPr>
                <w:sz w:val="20"/>
                <w:szCs w:val="20"/>
              </w:rPr>
              <w:t xml:space="preserve"> </w:t>
            </w:r>
            <w:r w:rsidRPr="007A0CF1">
              <w:rPr>
                <w:b/>
                <w:sz w:val="20"/>
                <w:szCs w:val="20"/>
              </w:rPr>
              <w:t xml:space="preserve">     الوظيفة:</w:t>
            </w:r>
          </w:p>
        </w:tc>
        <w:tc>
          <w:tcPr>
            <w:tcW w:w="7343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FA34AA2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3" w:name="designation"/>
            <w:r w:rsidRPr="007A0CF1">
              <w:rPr>
                <w:sz w:val="20"/>
                <w:szCs w:val="20"/>
              </w:rPr>
              <w:t xml:space="preserve"> </w:t>
            </w:r>
            <w:bookmarkEnd w:id="3"/>
          </w:p>
        </w:tc>
        <w:tc>
          <w:tcPr>
            <w:tcW w:w="216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67309F5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Dept.: </w:t>
            </w:r>
            <w:r w:rsidRPr="007A0CF1">
              <w:rPr>
                <w:sz w:val="20"/>
                <w:szCs w:val="20"/>
              </w:rPr>
              <w:t xml:space="preserve"> </w:t>
            </w:r>
            <w:r w:rsidRPr="007A0CF1">
              <w:rPr>
                <w:b/>
                <w:sz w:val="20"/>
                <w:szCs w:val="20"/>
              </w:rPr>
              <w:t xml:space="preserve">     الإدارة:</w:t>
            </w:r>
          </w:p>
        </w:tc>
        <w:tc>
          <w:tcPr>
            <w:tcW w:w="7343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651E56D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4" w:name="department"/>
            <w:r w:rsidRPr="007A0CF1">
              <w:rPr>
                <w:sz w:val="20"/>
                <w:szCs w:val="20"/>
              </w:rPr>
              <w:t xml:space="preserve"> </w:t>
            </w:r>
            <w:bookmarkEnd w:id="4"/>
          </w:p>
        </w:tc>
      </w:tr>
      <w:tr w:rsidR="000B736B" w:rsidRPr="007A0CF1" w14:paraId="5FDFA8BD" w14:textId="77777777">
        <w:tblPrEx>
          <w:jc w:val="left"/>
        </w:tblPrEx>
        <w:tc>
          <w:tcPr>
            <w:tcW w:w="216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453F4B9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Rating Score:</w:t>
            </w:r>
          </w:p>
        </w:tc>
        <w:tc>
          <w:tcPr>
            <w:tcW w:w="16846" w:type="dxa"/>
            <w:gridSpan w:val="4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3E05311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1 Poor / ضعيف        2 Satisfactory / مقبول        3 Good / جيد        4 Very Good / جيد جداً        5 Excellent / ممتاز        N/A غير مطبق</w:t>
            </w:r>
          </w:p>
        </w:tc>
      </w:tr>
      <w:tr w:rsidR="000B736B" w:rsidRPr="007A0CF1" w14:paraId="5337448F" w14:textId="77777777">
        <w:tblPrEx>
          <w:jc w:val="left"/>
        </w:tblPrEx>
        <w:tc>
          <w:tcPr>
            <w:tcW w:w="15264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22593447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Recruitment Section Evaluation                                      تقييم قسم التوظيف</w:t>
            </w:r>
          </w:p>
        </w:tc>
      </w:tr>
      <w:tr w:rsidR="000B736B" w:rsidRPr="007A0CF1" w14:paraId="43DA2E89" w14:textId="77777777">
        <w:tblPrEx>
          <w:jc w:val="left"/>
        </w:tblPrEx>
        <w:tc>
          <w:tcPr>
            <w:tcW w:w="302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0A4E07B5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Applicant Rating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6E8A517D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Score / الدرجة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4B652517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تقييم المرشح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024CC6CA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Test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5672E848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Score / الدرجة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1145F524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الاختبار</w:t>
            </w:r>
          </w:p>
        </w:tc>
      </w:tr>
      <w:tr w:rsidR="000B736B" w:rsidRPr="007A0CF1" w14:paraId="56DC3A99" w14:textId="77777777">
        <w:tblPrEx>
          <w:jc w:val="left"/>
        </w:tblPrEx>
        <w:tc>
          <w:tcPr>
            <w:tcW w:w="302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4380A0C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Education Qualification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4E644C1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5" w:name="recruitmentEducationQualificationScore"/>
            <w:r w:rsidRPr="007A0CF1">
              <w:rPr>
                <w:sz w:val="20"/>
                <w:szCs w:val="20"/>
              </w:rPr>
              <w:t xml:space="preserve"> </w:t>
            </w:r>
            <w:bookmarkEnd w:id="5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0E86426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المؤهل الدراسي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E56DCF2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Written Test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5671344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6" w:name="recruitmentWrittenTestScore"/>
            <w:r w:rsidRPr="007A0CF1">
              <w:rPr>
                <w:sz w:val="20"/>
                <w:szCs w:val="20"/>
              </w:rPr>
              <w:t xml:space="preserve"> </w:t>
            </w:r>
            <w:bookmarkEnd w:id="6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E5B125D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الاختبارات التحريرية</w:t>
            </w:r>
          </w:p>
        </w:tc>
      </w:tr>
      <w:tr w:rsidR="000B736B" w:rsidRPr="007A0CF1" w14:paraId="795DCD36" w14:textId="77777777">
        <w:tblPrEx>
          <w:jc w:val="left"/>
        </w:tblPrEx>
        <w:tc>
          <w:tcPr>
            <w:tcW w:w="302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9C0DDFE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Relevant Experience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7112E04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7" w:name="recruitmentRelevantExperienceScore"/>
            <w:r w:rsidRPr="007A0CF1">
              <w:rPr>
                <w:sz w:val="20"/>
                <w:szCs w:val="20"/>
              </w:rPr>
              <w:t xml:space="preserve"> </w:t>
            </w:r>
            <w:bookmarkEnd w:id="7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91F3A00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الخبرات الملائمة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E00F714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Computer Test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6139562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8" w:name="recruitmentComputerTestScore"/>
            <w:r w:rsidRPr="007A0CF1">
              <w:rPr>
                <w:sz w:val="20"/>
                <w:szCs w:val="20"/>
              </w:rPr>
              <w:t xml:space="preserve"> </w:t>
            </w:r>
            <w:bookmarkEnd w:id="8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8567F49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اختبار الحاسب الآلي</w:t>
            </w:r>
          </w:p>
        </w:tc>
      </w:tr>
      <w:tr w:rsidR="000B736B" w:rsidRPr="007A0CF1" w14:paraId="3777FD25" w14:textId="77777777">
        <w:tblPrEx>
          <w:jc w:val="left"/>
        </w:tblPrEx>
        <w:tc>
          <w:tcPr>
            <w:tcW w:w="302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E968B94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Job Knowledge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0756318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9" w:name="recruitmentJobKnowledgeScore"/>
            <w:r w:rsidRPr="007A0CF1">
              <w:rPr>
                <w:sz w:val="20"/>
                <w:szCs w:val="20"/>
              </w:rPr>
              <w:t xml:space="preserve"> </w:t>
            </w:r>
            <w:bookmarkEnd w:id="9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2673749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المعرفة بالوظيفة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CC09B66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Psychometric Test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4167486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10" w:name="recruitmentPsychometricTestScore"/>
            <w:r w:rsidRPr="007A0CF1">
              <w:rPr>
                <w:sz w:val="20"/>
                <w:szCs w:val="20"/>
              </w:rPr>
              <w:t xml:space="preserve"> </w:t>
            </w:r>
            <w:bookmarkEnd w:id="10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C80E257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اختبارات الشخصية</w:t>
            </w:r>
          </w:p>
        </w:tc>
      </w:tr>
      <w:tr w:rsidR="000B736B" w:rsidRPr="007A0CF1" w14:paraId="3CBF7211" w14:textId="77777777">
        <w:tblPrEx>
          <w:jc w:val="left"/>
        </w:tblPrEx>
        <w:tc>
          <w:tcPr>
            <w:tcW w:w="302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137509B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Skills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21C0DD2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11" w:name="recruitmentSkillsScore"/>
            <w:r w:rsidRPr="007A0CF1">
              <w:rPr>
                <w:sz w:val="20"/>
                <w:szCs w:val="20"/>
              </w:rPr>
              <w:t xml:space="preserve"> </w:t>
            </w:r>
            <w:bookmarkEnd w:id="11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94AFE04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المهارات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CFFB94B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97443EA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C5E67C3" w14:textId="77777777" w:rsidR="000B736B" w:rsidRPr="007A0CF1" w:rsidRDefault="000B736B">
            <w:pPr>
              <w:jc w:val="right"/>
              <w:rPr>
                <w:sz w:val="20"/>
                <w:szCs w:val="20"/>
              </w:rPr>
            </w:pPr>
          </w:p>
        </w:tc>
      </w:tr>
      <w:tr w:rsidR="000B736B" w:rsidRPr="007A0CF1" w14:paraId="2FF07BC0" w14:textId="77777777">
        <w:tblPrEx>
          <w:jc w:val="left"/>
        </w:tblPrEx>
        <w:tc>
          <w:tcPr>
            <w:tcW w:w="302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1787C1EE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Total Score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E279370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12" w:name="recruitmentApplicantTotalScore"/>
            <w:r w:rsidRPr="007A0CF1">
              <w:rPr>
                <w:sz w:val="20"/>
                <w:szCs w:val="20"/>
              </w:rPr>
              <w:t xml:space="preserve"> </w:t>
            </w:r>
            <w:bookmarkEnd w:id="12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F501091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1D988590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Total Score</w:t>
            </w:r>
          </w:p>
        </w:tc>
        <w:tc>
          <w:tcPr>
            <w:tcW w:w="18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F489497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13" w:name="recruitmentTestTotalScore"/>
            <w:r w:rsidRPr="007A0CF1">
              <w:rPr>
                <w:sz w:val="20"/>
                <w:szCs w:val="20"/>
              </w:rPr>
              <w:t xml:space="preserve"> </w:t>
            </w:r>
            <w:bookmarkEnd w:id="13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E79564D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</w:tr>
      <w:tr w:rsidR="000B736B" w:rsidRPr="007A0CF1" w14:paraId="574BBDA8" w14:textId="77777777">
        <w:tblPrEx>
          <w:jc w:val="left"/>
        </w:tblPrEx>
        <w:tc>
          <w:tcPr>
            <w:tcW w:w="7704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7C83BEF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Recommendation: RECOMMENDED </w:t>
            </w:r>
            <w:bookmarkStart w:id="14" w:name="recruitmentRecommended"/>
            <w:r w:rsidRPr="007A0CF1">
              <w:rPr>
                <w:sz w:val="20"/>
                <w:szCs w:val="20"/>
              </w:rPr>
              <w:t>☐</w:t>
            </w:r>
            <w:bookmarkEnd w:id="14"/>
            <w:r w:rsidRPr="007A0CF1">
              <w:rPr>
                <w:b/>
                <w:sz w:val="20"/>
                <w:szCs w:val="20"/>
              </w:rPr>
              <w:t xml:space="preserve"> التوصية بالموافقة</w:t>
            </w:r>
          </w:p>
        </w:tc>
        <w:tc>
          <w:tcPr>
            <w:tcW w:w="7560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7B008BB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NOT RECOMMENDED </w:t>
            </w:r>
            <w:bookmarkStart w:id="15" w:name="recruitmentNotRecommended"/>
            <w:r w:rsidRPr="007A0CF1">
              <w:rPr>
                <w:sz w:val="20"/>
                <w:szCs w:val="20"/>
              </w:rPr>
              <w:t>☐</w:t>
            </w:r>
            <w:bookmarkEnd w:id="15"/>
            <w:r w:rsidRPr="007A0CF1">
              <w:rPr>
                <w:b/>
                <w:sz w:val="20"/>
                <w:szCs w:val="20"/>
              </w:rPr>
              <w:t xml:space="preserve"> التوصية بالرفض</w:t>
            </w:r>
          </w:p>
        </w:tc>
      </w:tr>
      <w:tr w:rsidR="000B736B" w:rsidRPr="007A0CF1" w14:paraId="35E006F1" w14:textId="77777777">
        <w:tblPrEx>
          <w:jc w:val="left"/>
        </w:tblPrEx>
        <w:tc>
          <w:tcPr>
            <w:tcW w:w="4824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FB7BA10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Signature / التوقيع</w:t>
            </w:r>
            <w:bookmarkStart w:id="16" w:name="recruitmentSignature"/>
            <w:r w:rsidRPr="007A0CF1">
              <w:rPr>
                <w:sz w:val="20"/>
                <w:szCs w:val="20"/>
              </w:rPr>
              <w:t xml:space="preserve"> </w:t>
            </w:r>
            <w:bookmarkEnd w:id="16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669BE19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Name / الاسم</w:t>
            </w:r>
            <w:bookmarkStart w:id="17" w:name="recruitmentName"/>
            <w:r w:rsidRPr="007A0CF1">
              <w:rPr>
                <w:sz w:val="20"/>
                <w:szCs w:val="20"/>
              </w:rPr>
              <w:t xml:space="preserve"> </w:t>
            </w:r>
            <w:bookmarkEnd w:id="17"/>
          </w:p>
        </w:tc>
        <w:tc>
          <w:tcPr>
            <w:tcW w:w="468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1AE8717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Job Title / المسمى الوظيفي</w:t>
            </w:r>
            <w:bookmarkStart w:id="18" w:name="recruitmentJobTitle"/>
            <w:r w:rsidRPr="007A0CF1">
              <w:rPr>
                <w:sz w:val="20"/>
                <w:szCs w:val="20"/>
              </w:rPr>
              <w:t xml:space="preserve"> </w:t>
            </w:r>
            <w:bookmarkEnd w:id="18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F817E88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Date / التاريخ</w:t>
            </w:r>
            <w:bookmarkStart w:id="19" w:name="recruitmentDate"/>
            <w:r w:rsidRPr="007A0CF1">
              <w:rPr>
                <w:sz w:val="20"/>
                <w:szCs w:val="20"/>
              </w:rPr>
              <w:t xml:space="preserve"> </w:t>
            </w:r>
            <w:bookmarkEnd w:id="19"/>
          </w:p>
        </w:tc>
      </w:tr>
      <w:tr w:rsidR="000B736B" w:rsidRPr="007A0CF1" w14:paraId="69897A07" w14:textId="77777777">
        <w:tblPrEx>
          <w:jc w:val="left"/>
        </w:tblPrEx>
        <w:tc>
          <w:tcPr>
            <w:tcW w:w="14688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6E7715BA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Division / Dept. Evaluation                                      تقييم القطاع/الإدارة</w:t>
            </w:r>
          </w:p>
        </w:tc>
      </w:tr>
      <w:tr w:rsidR="000B736B" w:rsidRPr="007A0CF1" w14:paraId="24F94519" w14:textId="77777777">
        <w:tblPrEx>
          <w:jc w:val="left"/>
        </w:tblPrEx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5A1B4951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Evaluation Criteria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63D87C0B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Score / الدرجة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031BA71D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معايير التقييم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56E6B357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Evaluation Criteria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6B7AE619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Score / الدرجة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64DA4796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معايير التقييم</w:t>
            </w:r>
          </w:p>
        </w:tc>
      </w:tr>
      <w:tr w:rsidR="000B736B" w:rsidRPr="007A0CF1" w14:paraId="3FADD5AA" w14:textId="77777777">
        <w:tblPrEx>
          <w:jc w:val="left"/>
        </w:tblPrEx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9DC9060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Personality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D9B6081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20" w:name="departmentPersonalityScore"/>
            <w:r w:rsidRPr="007A0CF1">
              <w:rPr>
                <w:sz w:val="20"/>
                <w:szCs w:val="20"/>
              </w:rPr>
              <w:t xml:space="preserve"> </w:t>
            </w:r>
            <w:bookmarkEnd w:id="20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CD22674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الشخصية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51A1811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Job Knowledge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51A1B9D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21" w:name="departmentJobKnowledgeScore"/>
            <w:r w:rsidRPr="007A0CF1">
              <w:rPr>
                <w:sz w:val="20"/>
                <w:szCs w:val="20"/>
              </w:rPr>
              <w:t xml:space="preserve"> </w:t>
            </w:r>
            <w:bookmarkEnd w:id="21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5A25544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المعرفة بالوظيفة</w:t>
            </w:r>
          </w:p>
        </w:tc>
      </w:tr>
      <w:tr w:rsidR="000B736B" w:rsidRPr="007A0CF1" w14:paraId="29832744" w14:textId="77777777">
        <w:tblPrEx>
          <w:jc w:val="left"/>
        </w:tblPrEx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AEAAAEF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Flexibility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7AC53EF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22" w:name="departmentFlexibilityScore"/>
            <w:r w:rsidRPr="007A0CF1">
              <w:rPr>
                <w:sz w:val="20"/>
                <w:szCs w:val="20"/>
              </w:rPr>
              <w:t xml:space="preserve"> </w:t>
            </w:r>
            <w:bookmarkEnd w:id="22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91CF21B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المرونة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680E06E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Problem Solving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92EC802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23" w:name="departmentProblemSolvingScore"/>
            <w:r w:rsidRPr="007A0CF1">
              <w:rPr>
                <w:sz w:val="20"/>
                <w:szCs w:val="20"/>
              </w:rPr>
              <w:t xml:space="preserve"> </w:t>
            </w:r>
            <w:bookmarkEnd w:id="23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2BBCBB7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حل المشكلات</w:t>
            </w:r>
          </w:p>
        </w:tc>
      </w:tr>
      <w:tr w:rsidR="000B736B" w:rsidRPr="007A0CF1" w14:paraId="4E13C92B" w14:textId="77777777">
        <w:tblPrEx>
          <w:jc w:val="left"/>
        </w:tblPrEx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78611E1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Communication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D68A4BA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24" w:name="departmentCommunicationScore"/>
            <w:r w:rsidRPr="007A0CF1">
              <w:rPr>
                <w:sz w:val="20"/>
                <w:szCs w:val="20"/>
              </w:rPr>
              <w:t xml:space="preserve"> </w:t>
            </w:r>
            <w:bookmarkEnd w:id="24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284520F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التواصل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94CBECC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Management Skill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0407E8A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25" w:name="departmentManagementSkillScore"/>
            <w:r w:rsidRPr="007A0CF1">
              <w:rPr>
                <w:sz w:val="20"/>
                <w:szCs w:val="20"/>
              </w:rPr>
              <w:t xml:space="preserve"> </w:t>
            </w:r>
            <w:bookmarkEnd w:id="25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543334D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مهارة الإدارة</w:t>
            </w:r>
          </w:p>
        </w:tc>
      </w:tr>
      <w:tr w:rsidR="000B736B" w:rsidRPr="007A0CF1" w14:paraId="551729C6" w14:textId="77777777">
        <w:tblPrEx>
          <w:jc w:val="left"/>
        </w:tblPrEx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819594D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Team Player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F83C148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26" w:name="departmentTeamPlayerScore"/>
            <w:r w:rsidRPr="007A0CF1">
              <w:rPr>
                <w:sz w:val="20"/>
                <w:szCs w:val="20"/>
              </w:rPr>
              <w:t xml:space="preserve"> </w:t>
            </w:r>
            <w:bookmarkEnd w:id="26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C9AA69E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العمل ضمن مجموعة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3F6F5D6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Leadership Skill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441BEBA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27" w:name="departmentLeadershipSkillScore"/>
            <w:r w:rsidRPr="007A0CF1">
              <w:rPr>
                <w:sz w:val="20"/>
                <w:szCs w:val="20"/>
              </w:rPr>
              <w:t xml:space="preserve"> </w:t>
            </w:r>
            <w:bookmarkEnd w:id="27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93EB0F2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مهارة القيادة</w:t>
            </w:r>
          </w:p>
        </w:tc>
      </w:tr>
      <w:tr w:rsidR="000B736B" w:rsidRPr="007A0CF1" w14:paraId="35EF7448" w14:textId="77777777">
        <w:tblPrEx>
          <w:jc w:val="left"/>
        </w:tblPrEx>
        <w:tc>
          <w:tcPr>
            <w:tcW w:w="7344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74AA866A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Total Score</w:t>
            </w:r>
            <w:bookmarkStart w:id="28" w:name="departmentTotalScore"/>
            <w:r w:rsidRPr="007A0CF1">
              <w:rPr>
                <w:sz w:val="20"/>
                <w:szCs w:val="20"/>
              </w:rPr>
              <w:t xml:space="preserve"> </w:t>
            </w:r>
            <w:bookmarkEnd w:id="28"/>
          </w:p>
        </w:tc>
        <w:tc>
          <w:tcPr>
            <w:tcW w:w="7344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4CF38984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إجمالي الدرجة</w:t>
            </w:r>
          </w:p>
        </w:tc>
      </w:tr>
      <w:tr w:rsidR="000B736B" w:rsidRPr="007A0CF1" w14:paraId="7B223A0F" w14:textId="77777777">
        <w:tblPrEx>
          <w:jc w:val="left"/>
        </w:tblPrEx>
        <w:tc>
          <w:tcPr>
            <w:tcW w:w="7344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E4CB424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Recommendation: RECOMMENDED </w:t>
            </w:r>
            <w:bookmarkStart w:id="29" w:name="departmentRecommended"/>
            <w:r w:rsidRPr="007A0CF1">
              <w:rPr>
                <w:sz w:val="20"/>
                <w:szCs w:val="20"/>
              </w:rPr>
              <w:t>☐</w:t>
            </w:r>
            <w:bookmarkEnd w:id="29"/>
            <w:r w:rsidRPr="007A0CF1">
              <w:rPr>
                <w:b/>
                <w:sz w:val="20"/>
                <w:szCs w:val="20"/>
              </w:rPr>
              <w:t xml:space="preserve"> التوصية بالموافقة</w:t>
            </w:r>
          </w:p>
        </w:tc>
        <w:tc>
          <w:tcPr>
            <w:tcW w:w="7344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FA79595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NOT RECOMMENDED </w:t>
            </w:r>
            <w:bookmarkStart w:id="30" w:name="departmentNotRecommended"/>
            <w:r w:rsidRPr="007A0CF1">
              <w:rPr>
                <w:sz w:val="20"/>
                <w:szCs w:val="20"/>
              </w:rPr>
              <w:t>☐</w:t>
            </w:r>
            <w:bookmarkEnd w:id="30"/>
            <w:r w:rsidRPr="007A0CF1">
              <w:rPr>
                <w:b/>
                <w:sz w:val="20"/>
                <w:szCs w:val="20"/>
              </w:rPr>
              <w:t xml:space="preserve"> التوصية بالرفض</w:t>
            </w:r>
          </w:p>
        </w:tc>
      </w:tr>
      <w:tr w:rsidR="000B736B" w:rsidRPr="007A0CF1" w14:paraId="6C5C3E2C" w14:textId="77777777">
        <w:tblPrEx>
          <w:jc w:val="left"/>
        </w:tblPrEx>
        <w:tc>
          <w:tcPr>
            <w:tcW w:w="14688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B1A55D8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Comments / الملاحظات:</w:t>
            </w:r>
            <w:bookmarkStart w:id="31" w:name="departmentComments"/>
            <w:r w:rsidRPr="007A0CF1">
              <w:rPr>
                <w:sz w:val="20"/>
                <w:szCs w:val="20"/>
              </w:rPr>
              <w:t xml:space="preserve"> </w:t>
            </w:r>
            <w:bookmarkEnd w:id="31"/>
          </w:p>
        </w:tc>
      </w:tr>
      <w:tr w:rsidR="000B736B" w:rsidRPr="007A0CF1" w14:paraId="425D24AF" w14:textId="77777777">
        <w:tblPrEx>
          <w:jc w:val="left"/>
        </w:tblPrEx>
        <w:tc>
          <w:tcPr>
            <w:tcW w:w="4464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9C9FDD2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Signature / التوقيع</w:t>
            </w:r>
            <w:bookmarkStart w:id="32" w:name="departmentSignature"/>
            <w:r w:rsidRPr="007A0CF1">
              <w:rPr>
                <w:sz w:val="20"/>
                <w:szCs w:val="20"/>
              </w:rPr>
              <w:t xml:space="preserve"> </w:t>
            </w:r>
            <w:bookmarkEnd w:id="32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51B210E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Name / الاسم</w:t>
            </w:r>
            <w:bookmarkStart w:id="33" w:name="departmentName"/>
            <w:r w:rsidRPr="007A0CF1">
              <w:rPr>
                <w:sz w:val="20"/>
                <w:szCs w:val="20"/>
              </w:rPr>
              <w:t xml:space="preserve"> </w:t>
            </w:r>
            <w:bookmarkEnd w:id="33"/>
          </w:p>
        </w:tc>
        <w:tc>
          <w:tcPr>
            <w:tcW w:w="4464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CCFDFAB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Job Title / المسمى الوظيفي</w:t>
            </w:r>
            <w:bookmarkStart w:id="34" w:name="departmentJobTitle"/>
            <w:r w:rsidRPr="007A0CF1">
              <w:rPr>
                <w:sz w:val="20"/>
                <w:szCs w:val="20"/>
              </w:rPr>
              <w:t xml:space="preserve"> </w:t>
            </w:r>
            <w:bookmarkEnd w:id="34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DC464D6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Date / التاريخ</w:t>
            </w:r>
            <w:bookmarkStart w:id="35" w:name="departmentDate"/>
            <w:r w:rsidRPr="007A0CF1">
              <w:rPr>
                <w:sz w:val="20"/>
                <w:szCs w:val="20"/>
              </w:rPr>
              <w:t xml:space="preserve"> </w:t>
            </w:r>
            <w:bookmarkEnd w:id="35"/>
          </w:p>
        </w:tc>
      </w:tr>
      <w:tr w:rsidR="000B736B" w:rsidRPr="007A0CF1" w14:paraId="7D68FB1C" w14:textId="77777777">
        <w:tblPrEx>
          <w:jc w:val="left"/>
        </w:tblPrEx>
        <w:tc>
          <w:tcPr>
            <w:tcW w:w="14688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A55173B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</w:tr>
      <w:tr w:rsidR="000B736B" w:rsidRPr="007A0CF1" w14:paraId="3C9C24F3" w14:textId="77777777">
        <w:tblPrEx>
          <w:jc w:val="left"/>
        </w:tblPrEx>
        <w:tc>
          <w:tcPr>
            <w:tcW w:w="14688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3F7668B8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Interview Committee Ratings &amp; Decision                              تقييم وقرار لجنة التوظيف</w:t>
            </w:r>
          </w:p>
        </w:tc>
      </w:tr>
      <w:tr w:rsidR="000B736B" w:rsidRPr="007A0CF1" w14:paraId="1117A359" w14:textId="77777777">
        <w:tblPrEx>
          <w:jc w:val="left"/>
        </w:tblPrEx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4D424A67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Evaluation Criteria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032D403E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Score / الدرجة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7A06306F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معايير التقييم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5A7D0F15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Evaluation Criteria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0AB873AC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Score / الدرجة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613A3532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معايير التقييم</w:t>
            </w:r>
          </w:p>
        </w:tc>
      </w:tr>
      <w:tr w:rsidR="000B736B" w:rsidRPr="007A0CF1" w14:paraId="290A40E1" w14:textId="77777777">
        <w:tblPrEx>
          <w:jc w:val="left"/>
        </w:tblPrEx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2E23B30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lastRenderedPageBreak/>
              <w:t>Personality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C058092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36" w:name="interviewPersonalityScore"/>
            <w:r w:rsidRPr="007A0CF1">
              <w:rPr>
                <w:sz w:val="20"/>
                <w:szCs w:val="20"/>
              </w:rPr>
              <w:t xml:space="preserve"> </w:t>
            </w:r>
            <w:bookmarkEnd w:id="36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A223C9B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الشخصية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E7BB86F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Job Knowledge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B5F6805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37" w:name="interviewJobKnowledgeScore"/>
            <w:r w:rsidRPr="007A0CF1">
              <w:rPr>
                <w:sz w:val="20"/>
                <w:szCs w:val="20"/>
              </w:rPr>
              <w:t xml:space="preserve"> </w:t>
            </w:r>
            <w:bookmarkEnd w:id="37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6265EA9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المعرفة بالوظيفة</w:t>
            </w:r>
          </w:p>
        </w:tc>
      </w:tr>
      <w:tr w:rsidR="000B736B" w:rsidRPr="007A0CF1" w14:paraId="2804DB1A" w14:textId="77777777">
        <w:tblPrEx>
          <w:jc w:val="left"/>
        </w:tblPrEx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967B628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Flexibility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AC3DBC5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38" w:name="interviewFlexibilityScore"/>
            <w:r w:rsidRPr="007A0CF1">
              <w:rPr>
                <w:sz w:val="20"/>
                <w:szCs w:val="20"/>
              </w:rPr>
              <w:t xml:space="preserve"> </w:t>
            </w:r>
            <w:bookmarkEnd w:id="38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6D2FA17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المرونة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6D14948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Management Skill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5F50B9F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39" w:name="interviewManagementSkillScore"/>
            <w:r w:rsidRPr="007A0CF1">
              <w:rPr>
                <w:sz w:val="20"/>
                <w:szCs w:val="20"/>
              </w:rPr>
              <w:t xml:space="preserve"> </w:t>
            </w:r>
            <w:bookmarkEnd w:id="39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4CBC301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مهارة الإدارة</w:t>
            </w:r>
          </w:p>
        </w:tc>
      </w:tr>
      <w:tr w:rsidR="000B736B" w:rsidRPr="007A0CF1" w14:paraId="4DF3C06A" w14:textId="77777777">
        <w:tblPrEx>
          <w:jc w:val="left"/>
        </w:tblPrEx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D5630D6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Communication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E9C6B04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40" w:name="interviewCommunicationScore"/>
            <w:r w:rsidRPr="007A0CF1">
              <w:rPr>
                <w:sz w:val="20"/>
                <w:szCs w:val="20"/>
              </w:rPr>
              <w:t xml:space="preserve"> </w:t>
            </w:r>
            <w:bookmarkEnd w:id="40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1C25A28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التواصل</w:t>
            </w:r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809AB56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Leadership Skill</w:t>
            </w:r>
          </w:p>
        </w:tc>
        <w:tc>
          <w:tcPr>
            <w:tcW w:w="1584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5FEF748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41" w:name="interviewLeadershipSkillScore"/>
            <w:r w:rsidRPr="007A0CF1">
              <w:rPr>
                <w:sz w:val="20"/>
                <w:szCs w:val="20"/>
              </w:rPr>
              <w:t xml:space="preserve"> </w:t>
            </w:r>
            <w:bookmarkEnd w:id="41"/>
          </w:p>
        </w:tc>
        <w:tc>
          <w:tcPr>
            <w:tcW w:w="288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1615481" w14:textId="77777777" w:rsidR="000B736B" w:rsidRPr="007A0CF1" w:rsidRDefault="00000000">
            <w:pPr>
              <w:jc w:val="right"/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مهارة القيادة</w:t>
            </w:r>
          </w:p>
        </w:tc>
      </w:tr>
      <w:tr w:rsidR="000B736B" w:rsidRPr="007A0CF1" w14:paraId="5575AE39" w14:textId="77777777">
        <w:tblPrEx>
          <w:jc w:val="left"/>
        </w:tblPrEx>
        <w:tc>
          <w:tcPr>
            <w:tcW w:w="7344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1B297D66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Overall Ratings</w:t>
            </w:r>
          </w:p>
        </w:tc>
        <w:tc>
          <w:tcPr>
            <w:tcW w:w="7344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21BC7232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Total Score / إجمالي الدرجة</w:t>
            </w:r>
            <w:bookmarkStart w:id="42" w:name="interviewTotalScore"/>
            <w:r w:rsidRPr="007A0CF1">
              <w:rPr>
                <w:sz w:val="20"/>
                <w:szCs w:val="20"/>
              </w:rPr>
              <w:t xml:space="preserve"> </w:t>
            </w:r>
            <w:bookmarkEnd w:id="42"/>
          </w:p>
        </w:tc>
      </w:tr>
      <w:tr w:rsidR="000B736B" w:rsidRPr="007A0CF1" w14:paraId="6AA66986" w14:textId="77777777">
        <w:tblPrEx>
          <w:jc w:val="left"/>
        </w:tblPrEx>
        <w:tc>
          <w:tcPr>
            <w:tcW w:w="14688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EA9942E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POOR </w:t>
            </w:r>
            <w:bookmarkStart w:id="43" w:name="overallPoor"/>
            <w:r w:rsidRPr="007A0CF1">
              <w:rPr>
                <w:sz w:val="20"/>
                <w:szCs w:val="20"/>
              </w:rPr>
              <w:t>☐</w:t>
            </w:r>
            <w:bookmarkEnd w:id="43"/>
            <w:r w:rsidRPr="007A0CF1">
              <w:rPr>
                <w:sz w:val="20"/>
                <w:szCs w:val="20"/>
              </w:rPr>
              <w:t xml:space="preserve"> ضعيف     </w:t>
            </w:r>
            <w:r w:rsidRPr="007A0CF1">
              <w:rPr>
                <w:b/>
                <w:sz w:val="20"/>
                <w:szCs w:val="20"/>
              </w:rPr>
              <w:t xml:space="preserve">GOOD </w:t>
            </w:r>
            <w:bookmarkStart w:id="44" w:name="overallGood"/>
            <w:r w:rsidRPr="007A0CF1">
              <w:rPr>
                <w:sz w:val="20"/>
                <w:szCs w:val="20"/>
              </w:rPr>
              <w:t>☐</w:t>
            </w:r>
            <w:bookmarkEnd w:id="44"/>
            <w:r w:rsidRPr="007A0CF1">
              <w:rPr>
                <w:sz w:val="20"/>
                <w:szCs w:val="20"/>
              </w:rPr>
              <w:t xml:space="preserve"> جيد     </w:t>
            </w:r>
            <w:r w:rsidRPr="007A0CF1">
              <w:rPr>
                <w:b/>
                <w:sz w:val="20"/>
                <w:szCs w:val="20"/>
              </w:rPr>
              <w:t xml:space="preserve">VERY GOOD </w:t>
            </w:r>
            <w:bookmarkStart w:id="45" w:name="overallVeryGood"/>
            <w:r w:rsidRPr="007A0CF1">
              <w:rPr>
                <w:sz w:val="20"/>
                <w:szCs w:val="20"/>
              </w:rPr>
              <w:t>☐</w:t>
            </w:r>
            <w:bookmarkEnd w:id="45"/>
            <w:r w:rsidRPr="007A0CF1">
              <w:rPr>
                <w:sz w:val="20"/>
                <w:szCs w:val="20"/>
              </w:rPr>
              <w:t xml:space="preserve"> جيد جداً     </w:t>
            </w:r>
            <w:r w:rsidRPr="007A0CF1">
              <w:rPr>
                <w:b/>
                <w:sz w:val="20"/>
                <w:szCs w:val="20"/>
              </w:rPr>
              <w:t xml:space="preserve">EXCELLENT </w:t>
            </w:r>
            <w:bookmarkStart w:id="46" w:name="overallExcellent"/>
            <w:r w:rsidRPr="007A0CF1">
              <w:rPr>
                <w:sz w:val="20"/>
                <w:szCs w:val="20"/>
              </w:rPr>
              <w:t>☐</w:t>
            </w:r>
            <w:bookmarkEnd w:id="46"/>
            <w:r w:rsidRPr="007A0CF1">
              <w:rPr>
                <w:sz w:val="20"/>
                <w:szCs w:val="20"/>
              </w:rPr>
              <w:t xml:space="preserve"> ممتاز     </w:t>
            </w:r>
          </w:p>
        </w:tc>
      </w:tr>
      <w:tr w:rsidR="000B736B" w:rsidRPr="007A0CF1" w14:paraId="4947FF19" w14:textId="77777777">
        <w:tblPrEx>
          <w:jc w:val="left"/>
        </w:tblPrEx>
        <w:tc>
          <w:tcPr>
            <w:tcW w:w="14688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D2B1818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NOT RECOMMENDED </w:t>
            </w:r>
            <w:bookmarkStart w:id="47" w:name="finalNotRecommended"/>
            <w:r w:rsidRPr="007A0CF1">
              <w:rPr>
                <w:sz w:val="20"/>
                <w:szCs w:val="20"/>
              </w:rPr>
              <w:t>☐</w:t>
            </w:r>
            <w:bookmarkEnd w:id="47"/>
            <w:r w:rsidRPr="007A0CF1">
              <w:rPr>
                <w:sz w:val="20"/>
                <w:szCs w:val="20"/>
              </w:rPr>
              <w:t xml:space="preserve"> التوصية بالرفض     </w:t>
            </w:r>
            <w:r w:rsidRPr="007A0CF1">
              <w:rPr>
                <w:b/>
                <w:sz w:val="20"/>
                <w:szCs w:val="20"/>
              </w:rPr>
              <w:t xml:space="preserve">FOR FUTURE REFERENCE </w:t>
            </w:r>
            <w:bookmarkStart w:id="48" w:name="finalFutureReference"/>
            <w:r w:rsidRPr="007A0CF1">
              <w:rPr>
                <w:sz w:val="20"/>
                <w:szCs w:val="20"/>
              </w:rPr>
              <w:t>☐</w:t>
            </w:r>
            <w:bookmarkEnd w:id="48"/>
            <w:r w:rsidRPr="007A0CF1">
              <w:rPr>
                <w:sz w:val="20"/>
                <w:szCs w:val="20"/>
              </w:rPr>
              <w:t xml:space="preserve"> للاحتياجات المستقبلية     </w:t>
            </w:r>
            <w:r w:rsidRPr="007A0CF1">
              <w:rPr>
                <w:b/>
                <w:sz w:val="20"/>
                <w:szCs w:val="20"/>
              </w:rPr>
              <w:t xml:space="preserve">RECOMMENDED </w:t>
            </w:r>
            <w:bookmarkStart w:id="49" w:name="finalRecommended"/>
            <w:r w:rsidRPr="007A0CF1">
              <w:rPr>
                <w:sz w:val="20"/>
                <w:szCs w:val="20"/>
              </w:rPr>
              <w:t>☐</w:t>
            </w:r>
            <w:bookmarkEnd w:id="49"/>
            <w:r w:rsidRPr="007A0CF1">
              <w:rPr>
                <w:sz w:val="20"/>
                <w:szCs w:val="20"/>
              </w:rPr>
              <w:t xml:space="preserve"> التوصية بالموافقة     </w:t>
            </w:r>
          </w:p>
        </w:tc>
      </w:tr>
      <w:tr w:rsidR="000B736B" w:rsidRPr="007A0CF1" w14:paraId="5B12A191" w14:textId="77777777">
        <w:tblPrEx>
          <w:jc w:val="left"/>
        </w:tblPrEx>
        <w:tc>
          <w:tcPr>
            <w:tcW w:w="14688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A124CA1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Remarks / ملاحظات:</w:t>
            </w:r>
            <w:bookmarkStart w:id="50" w:name="finalRemarks"/>
            <w:r w:rsidRPr="007A0CF1">
              <w:rPr>
                <w:sz w:val="20"/>
                <w:szCs w:val="20"/>
              </w:rPr>
              <w:t xml:space="preserve"> </w:t>
            </w:r>
            <w:bookmarkEnd w:id="50"/>
          </w:p>
        </w:tc>
      </w:tr>
      <w:tr w:rsidR="000B736B" w:rsidRPr="007A0CF1" w14:paraId="7A56A46C" w14:textId="77777777">
        <w:tblPrEx>
          <w:jc w:val="left"/>
        </w:tblPrEx>
        <w:tc>
          <w:tcPr>
            <w:tcW w:w="14688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4CD12C9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</w:tr>
      <w:tr w:rsidR="000B736B" w:rsidRPr="007A0CF1" w14:paraId="442747B6" w14:textId="77777777">
        <w:tblPrEx>
          <w:jc w:val="left"/>
        </w:tblPrEx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68EEC9BA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Committee Members / أعضاء اللجنة</w:t>
            </w:r>
          </w:p>
        </w:tc>
        <w:tc>
          <w:tcPr>
            <w:tcW w:w="288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2BBDE693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DATE / التاريخ</w:t>
            </w:r>
          </w:p>
        </w:tc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2F434E80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SIGNATURE / التوقيع</w:t>
            </w:r>
          </w:p>
        </w:tc>
      </w:tr>
      <w:tr w:rsidR="000B736B" w:rsidRPr="007A0CF1" w14:paraId="680F4349" w14:textId="77777777">
        <w:tblPrEx>
          <w:jc w:val="left"/>
        </w:tblPrEx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1F6E856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51" w:name="committeeMemberName1"/>
            <w:r w:rsidRPr="007A0CF1">
              <w:rPr>
                <w:sz w:val="20"/>
                <w:szCs w:val="20"/>
              </w:rPr>
              <w:t xml:space="preserve"> </w:t>
            </w:r>
            <w:bookmarkStart w:id="52" w:name="committeeMembers"/>
            <w:bookmarkEnd w:id="51"/>
            <w:r w:rsidRPr="007A0CF1">
              <w:rPr>
                <w:sz w:val="20"/>
                <w:szCs w:val="20"/>
              </w:rPr>
              <w:t xml:space="preserve"> </w:t>
            </w:r>
            <w:bookmarkEnd w:id="52"/>
          </w:p>
        </w:tc>
        <w:tc>
          <w:tcPr>
            <w:tcW w:w="288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83BEF33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53" w:name="committeeMemberDate1"/>
            <w:r w:rsidRPr="007A0CF1">
              <w:rPr>
                <w:sz w:val="20"/>
                <w:szCs w:val="20"/>
              </w:rPr>
              <w:t xml:space="preserve"> </w:t>
            </w:r>
            <w:bookmarkEnd w:id="53"/>
          </w:p>
        </w:tc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E546E10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54" w:name="committeeMemberSignature1"/>
            <w:r w:rsidRPr="007A0CF1">
              <w:rPr>
                <w:sz w:val="20"/>
                <w:szCs w:val="20"/>
              </w:rPr>
              <w:t xml:space="preserve"> </w:t>
            </w:r>
            <w:bookmarkEnd w:id="54"/>
          </w:p>
        </w:tc>
      </w:tr>
      <w:tr w:rsidR="000B736B" w:rsidRPr="007A0CF1" w14:paraId="1A0E6A59" w14:textId="77777777">
        <w:tblPrEx>
          <w:jc w:val="left"/>
        </w:tblPrEx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C9541CE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55" w:name="committeeMemberName2"/>
            <w:r w:rsidRPr="007A0CF1">
              <w:rPr>
                <w:sz w:val="20"/>
                <w:szCs w:val="20"/>
              </w:rPr>
              <w:t xml:space="preserve"> </w:t>
            </w:r>
            <w:bookmarkEnd w:id="55"/>
          </w:p>
        </w:tc>
        <w:tc>
          <w:tcPr>
            <w:tcW w:w="288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50A4018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56" w:name="committeeMemberDate2"/>
            <w:r w:rsidRPr="007A0CF1">
              <w:rPr>
                <w:sz w:val="20"/>
                <w:szCs w:val="20"/>
              </w:rPr>
              <w:t xml:space="preserve"> </w:t>
            </w:r>
            <w:bookmarkEnd w:id="56"/>
          </w:p>
        </w:tc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549C4C4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57" w:name="committeeMemberSignature2"/>
            <w:r w:rsidRPr="007A0CF1">
              <w:rPr>
                <w:sz w:val="20"/>
                <w:szCs w:val="20"/>
              </w:rPr>
              <w:t xml:space="preserve"> </w:t>
            </w:r>
            <w:bookmarkEnd w:id="57"/>
          </w:p>
        </w:tc>
      </w:tr>
      <w:tr w:rsidR="000B736B" w:rsidRPr="007A0CF1" w14:paraId="743C7865" w14:textId="77777777">
        <w:tblPrEx>
          <w:jc w:val="left"/>
        </w:tblPrEx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6129553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58" w:name="committeeMemberName3"/>
            <w:r w:rsidRPr="007A0CF1">
              <w:rPr>
                <w:sz w:val="20"/>
                <w:szCs w:val="20"/>
              </w:rPr>
              <w:t xml:space="preserve"> </w:t>
            </w:r>
            <w:bookmarkEnd w:id="58"/>
          </w:p>
        </w:tc>
        <w:tc>
          <w:tcPr>
            <w:tcW w:w="288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1F76573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59" w:name="committeeMemberDate3"/>
            <w:r w:rsidRPr="007A0CF1">
              <w:rPr>
                <w:sz w:val="20"/>
                <w:szCs w:val="20"/>
              </w:rPr>
              <w:t xml:space="preserve"> </w:t>
            </w:r>
            <w:bookmarkEnd w:id="59"/>
          </w:p>
        </w:tc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AFBAD85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60" w:name="committeeMemberSignature3"/>
            <w:r w:rsidRPr="007A0CF1">
              <w:rPr>
                <w:sz w:val="20"/>
                <w:szCs w:val="20"/>
              </w:rPr>
              <w:t xml:space="preserve"> </w:t>
            </w:r>
            <w:bookmarkEnd w:id="60"/>
          </w:p>
        </w:tc>
      </w:tr>
      <w:tr w:rsidR="000B736B" w:rsidRPr="007A0CF1" w14:paraId="36E7F607" w14:textId="77777777">
        <w:tblPrEx>
          <w:jc w:val="left"/>
        </w:tblPrEx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EE3AA8D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61" w:name="committeeMemberName4"/>
            <w:r w:rsidRPr="007A0CF1">
              <w:rPr>
                <w:sz w:val="20"/>
                <w:szCs w:val="20"/>
              </w:rPr>
              <w:t xml:space="preserve"> </w:t>
            </w:r>
            <w:bookmarkEnd w:id="61"/>
          </w:p>
        </w:tc>
        <w:tc>
          <w:tcPr>
            <w:tcW w:w="288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F12B51F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62" w:name="committeeMemberDate4"/>
            <w:r w:rsidRPr="007A0CF1">
              <w:rPr>
                <w:sz w:val="20"/>
                <w:szCs w:val="20"/>
              </w:rPr>
              <w:t xml:space="preserve"> </w:t>
            </w:r>
            <w:bookmarkEnd w:id="62"/>
          </w:p>
        </w:tc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5BBB2E31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63" w:name="committeeMemberSignature4"/>
            <w:r w:rsidRPr="007A0CF1">
              <w:rPr>
                <w:sz w:val="20"/>
                <w:szCs w:val="20"/>
              </w:rPr>
              <w:t xml:space="preserve"> </w:t>
            </w:r>
            <w:bookmarkEnd w:id="63"/>
          </w:p>
        </w:tc>
      </w:tr>
      <w:tr w:rsidR="000B736B" w:rsidRPr="007A0CF1" w14:paraId="60FFCE4E" w14:textId="77777777">
        <w:tblPrEx>
          <w:jc w:val="left"/>
        </w:tblPrEx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BD6376B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64" w:name="committeeMemberName5"/>
            <w:r w:rsidRPr="007A0CF1">
              <w:rPr>
                <w:sz w:val="20"/>
                <w:szCs w:val="20"/>
              </w:rPr>
              <w:t xml:space="preserve"> </w:t>
            </w:r>
            <w:bookmarkEnd w:id="64"/>
          </w:p>
        </w:tc>
        <w:tc>
          <w:tcPr>
            <w:tcW w:w="288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418EBA5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65" w:name="committeeMemberDate5"/>
            <w:r w:rsidRPr="007A0CF1">
              <w:rPr>
                <w:sz w:val="20"/>
                <w:szCs w:val="20"/>
              </w:rPr>
              <w:t xml:space="preserve"> </w:t>
            </w:r>
            <w:bookmarkEnd w:id="65"/>
          </w:p>
        </w:tc>
        <w:tc>
          <w:tcPr>
            <w:tcW w:w="6336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B1508D0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66" w:name="committeeMemberSignature5"/>
            <w:r w:rsidRPr="007A0CF1">
              <w:rPr>
                <w:sz w:val="20"/>
                <w:szCs w:val="20"/>
              </w:rPr>
              <w:t xml:space="preserve"> </w:t>
            </w:r>
            <w:bookmarkEnd w:id="66"/>
          </w:p>
        </w:tc>
      </w:tr>
      <w:tr w:rsidR="000B736B" w:rsidRPr="007A0CF1" w14:paraId="53D45277" w14:textId="77777777">
        <w:tblPrEx>
          <w:jc w:val="left"/>
        </w:tblPrEx>
        <w:tc>
          <w:tcPr>
            <w:tcW w:w="11808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FFF2CC"/>
            <w:vAlign w:val="center"/>
          </w:tcPr>
          <w:p w14:paraId="509A6FC2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CEO Comments / ملاحظات الرئيس التنفيذي</w:t>
            </w:r>
            <w:bookmarkStart w:id="67" w:name="ceoComments"/>
            <w:r w:rsidRPr="007A0CF1">
              <w:rPr>
                <w:sz w:val="20"/>
                <w:szCs w:val="20"/>
              </w:rPr>
              <w:t xml:space="preserve"> </w:t>
            </w:r>
            <w:bookmarkEnd w:id="67"/>
          </w:p>
        </w:tc>
        <w:tc>
          <w:tcPr>
            <w:tcW w:w="4608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FFF2CC"/>
            <w:vAlign w:val="center"/>
          </w:tcPr>
          <w:p w14:paraId="4FBE551E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Final Approval / الاعتماد النهائي</w:t>
            </w:r>
          </w:p>
        </w:tc>
      </w:tr>
      <w:tr w:rsidR="000B736B" w:rsidRPr="007A0CF1" w14:paraId="4D481CC4" w14:textId="77777777">
        <w:tblPrEx>
          <w:jc w:val="left"/>
        </w:tblPrEx>
        <w:tc>
          <w:tcPr>
            <w:tcW w:w="11808" w:type="dxa"/>
            <w:gridSpan w:val="3"/>
            <w:vMerge w:val="restart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136C6EA8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Signature / التوقيع                    Date / التاريخ</w:t>
            </w:r>
            <w:bookmarkStart w:id="68" w:name="ceoSignature"/>
            <w:r w:rsidRPr="007A0CF1">
              <w:rPr>
                <w:sz w:val="20"/>
                <w:szCs w:val="20"/>
              </w:rPr>
              <w:t xml:space="preserve"> </w:t>
            </w:r>
            <w:bookmarkStart w:id="69" w:name="ceoDate"/>
            <w:bookmarkEnd w:id="68"/>
            <w:r w:rsidRPr="007A0CF1">
              <w:rPr>
                <w:sz w:val="20"/>
                <w:szCs w:val="20"/>
              </w:rPr>
              <w:t xml:space="preserve"> </w:t>
            </w:r>
            <w:bookmarkEnd w:id="69"/>
          </w:p>
        </w:tc>
        <w:tc>
          <w:tcPr>
            <w:tcW w:w="288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1DDEB30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Approved </w:t>
            </w:r>
            <w:bookmarkStart w:id="70" w:name="finalApprovalApproved"/>
            <w:r w:rsidRPr="007A0CF1">
              <w:rPr>
                <w:sz w:val="20"/>
                <w:szCs w:val="20"/>
              </w:rPr>
              <w:t>☐</w:t>
            </w:r>
            <w:bookmarkEnd w:id="70"/>
            <w:r w:rsidRPr="007A0CF1">
              <w:rPr>
                <w:b/>
                <w:sz w:val="20"/>
                <w:szCs w:val="20"/>
              </w:rPr>
              <w:t xml:space="preserve"> التوصية بالاعتماد</w:t>
            </w:r>
          </w:p>
        </w:tc>
        <w:tc>
          <w:tcPr>
            <w:tcW w:w="1728" w:type="dxa"/>
            <w:vMerge w:val="restart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79946734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</w:tr>
      <w:tr w:rsidR="000B736B" w:rsidRPr="007A0CF1" w14:paraId="17FC15C7" w14:textId="77777777">
        <w:tblPrEx>
          <w:jc w:val="left"/>
        </w:tblPrEx>
        <w:tc>
          <w:tcPr>
            <w:tcW w:w="11808" w:type="dxa"/>
            <w:gridSpan w:val="3"/>
            <w:vMerge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6284742D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E69CE8C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 xml:space="preserve">Rejected </w:t>
            </w:r>
            <w:bookmarkStart w:id="71" w:name="finalApprovalRejected"/>
            <w:r w:rsidRPr="007A0CF1">
              <w:rPr>
                <w:sz w:val="20"/>
                <w:szCs w:val="20"/>
              </w:rPr>
              <w:t>☐</w:t>
            </w:r>
            <w:bookmarkEnd w:id="71"/>
            <w:r w:rsidRPr="007A0CF1">
              <w:rPr>
                <w:b/>
                <w:sz w:val="20"/>
                <w:szCs w:val="20"/>
              </w:rPr>
              <w:t xml:space="preserve"> التوصية بالرفض</w:t>
            </w:r>
          </w:p>
        </w:tc>
        <w:tc>
          <w:tcPr>
            <w:tcW w:w="1728" w:type="dxa"/>
            <w:vMerge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0C258F6E" w14:textId="77777777" w:rsidR="000B736B" w:rsidRPr="007A0CF1" w:rsidRDefault="000B736B">
            <w:pPr>
              <w:rPr>
                <w:sz w:val="20"/>
                <w:szCs w:val="20"/>
              </w:rPr>
            </w:pPr>
          </w:p>
        </w:tc>
      </w:tr>
      <w:tr w:rsidR="000B736B" w:rsidRPr="007A0CF1" w14:paraId="654C5F4A" w14:textId="77777777">
        <w:tblPrEx>
          <w:jc w:val="left"/>
        </w:tblPrEx>
        <w:tc>
          <w:tcPr>
            <w:tcW w:w="20160" w:type="dxa"/>
            <w:gridSpan w:val="6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shd w:val="clear" w:color="auto" w:fill="D9D9D9"/>
            <w:vAlign w:val="center"/>
          </w:tcPr>
          <w:p w14:paraId="3CDC2A37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FOR INTERNAL RECRUITMENT ONLY</w:t>
            </w:r>
          </w:p>
        </w:tc>
      </w:tr>
      <w:tr w:rsidR="000B736B" w:rsidRPr="007A0CF1" w14:paraId="3AE66897" w14:textId="77777777">
        <w:tblPrEx>
          <w:jc w:val="left"/>
        </w:tblPrEx>
        <w:tc>
          <w:tcPr>
            <w:tcW w:w="792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DF07585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Dept. Approval for Release (If employee moving to other dept.)</w:t>
            </w:r>
          </w:p>
        </w:tc>
        <w:tc>
          <w:tcPr>
            <w:tcW w:w="144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CD94EC6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72" w:name="deptApprovalForRelease"/>
            <w:r w:rsidRPr="007A0CF1">
              <w:rPr>
                <w:sz w:val="20"/>
                <w:szCs w:val="20"/>
              </w:rPr>
              <w:t>☐</w:t>
            </w:r>
            <w:bookmarkEnd w:id="72"/>
          </w:p>
        </w:tc>
        <w:tc>
          <w:tcPr>
            <w:tcW w:w="720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7AFEB81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Recommended without replacement</w:t>
            </w:r>
          </w:p>
        </w:tc>
        <w:tc>
          <w:tcPr>
            <w:tcW w:w="36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42EA8B14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73" w:name="recommendedWithoutReplacement"/>
            <w:r w:rsidRPr="007A0CF1">
              <w:rPr>
                <w:sz w:val="20"/>
                <w:szCs w:val="20"/>
              </w:rPr>
              <w:t>☐</w:t>
            </w:r>
            <w:bookmarkEnd w:id="73"/>
          </w:p>
        </w:tc>
      </w:tr>
      <w:tr w:rsidR="000B736B" w:rsidRPr="007A0CF1" w14:paraId="028AD96C" w14:textId="77777777">
        <w:tblPrEx>
          <w:jc w:val="left"/>
        </w:tblPrEx>
        <w:tc>
          <w:tcPr>
            <w:tcW w:w="792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34473908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Date of releasing employee:</w:t>
            </w:r>
          </w:p>
        </w:tc>
        <w:tc>
          <w:tcPr>
            <w:tcW w:w="144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B63A905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74" w:name="dateOfReleasingEmployee"/>
            <w:r w:rsidRPr="007A0CF1">
              <w:rPr>
                <w:sz w:val="20"/>
                <w:szCs w:val="20"/>
              </w:rPr>
              <w:t xml:space="preserve"> </w:t>
            </w:r>
            <w:bookmarkEnd w:id="74"/>
          </w:p>
        </w:tc>
        <w:tc>
          <w:tcPr>
            <w:tcW w:w="720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957F8BD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sz w:val="20"/>
                <w:szCs w:val="20"/>
              </w:rPr>
              <w:t>Recommended with replacement</w:t>
            </w:r>
          </w:p>
        </w:tc>
        <w:tc>
          <w:tcPr>
            <w:tcW w:w="360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EEE2EEC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75" w:name="recommendedWithReplacement"/>
            <w:r w:rsidRPr="007A0CF1">
              <w:rPr>
                <w:sz w:val="20"/>
                <w:szCs w:val="20"/>
              </w:rPr>
              <w:t>☐</w:t>
            </w:r>
            <w:bookmarkEnd w:id="75"/>
          </w:p>
        </w:tc>
      </w:tr>
      <w:tr w:rsidR="000B736B" w:rsidRPr="007A0CF1" w14:paraId="69A692BF" w14:textId="77777777">
        <w:tblPrEx>
          <w:jc w:val="left"/>
        </w:tblPrEx>
        <w:tc>
          <w:tcPr>
            <w:tcW w:w="7920" w:type="dxa"/>
            <w:gridSpan w:val="2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3C3B4DD" w14:textId="77777777" w:rsidR="000B736B" w:rsidRPr="007A0CF1" w:rsidRDefault="00000000">
            <w:pPr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Promotion Probationary Period Effective From:</w:t>
            </w:r>
          </w:p>
        </w:tc>
        <w:tc>
          <w:tcPr>
            <w:tcW w:w="1440" w:type="dxa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5FE57B5" w14:textId="77777777" w:rsidR="000B736B" w:rsidRPr="007A0CF1" w:rsidRDefault="00000000">
            <w:pPr>
              <w:rPr>
                <w:sz w:val="20"/>
                <w:szCs w:val="20"/>
              </w:rPr>
            </w:pPr>
            <w:bookmarkStart w:id="76" w:name="promotionEffectiveFrom"/>
            <w:r w:rsidRPr="007A0CF1">
              <w:rPr>
                <w:sz w:val="20"/>
                <w:szCs w:val="20"/>
              </w:rPr>
              <w:t xml:space="preserve"> </w:t>
            </w:r>
            <w:bookmarkEnd w:id="76"/>
          </w:p>
        </w:tc>
        <w:tc>
          <w:tcPr>
            <w:tcW w:w="10800" w:type="dxa"/>
            <w:gridSpan w:val="3"/>
            <w:tcBorders>
              <w:top w:val="single" w:sz="8" w:space="0" w:color="0070B8"/>
              <w:left w:val="single" w:sz="8" w:space="0" w:color="0070B8"/>
              <w:bottom w:val="single" w:sz="8" w:space="0" w:color="0070B8"/>
              <w:right w:val="single" w:sz="8" w:space="0" w:color="0070B8"/>
            </w:tcBorders>
            <w:vAlign w:val="center"/>
          </w:tcPr>
          <w:p w14:paraId="297787EF" w14:textId="77777777" w:rsidR="000B736B" w:rsidRPr="007A0CF1" w:rsidRDefault="00000000">
            <w:pPr>
              <w:jc w:val="center"/>
              <w:rPr>
                <w:sz w:val="20"/>
                <w:szCs w:val="20"/>
              </w:rPr>
            </w:pPr>
            <w:r w:rsidRPr="007A0CF1">
              <w:rPr>
                <w:b/>
                <w:sz w:val="20"/>
                <w:szCs w:val="20"/>
              </w:rPr>
              <w:t>Dept. Manager Signature</w:t>
            </w:r>
            <w:bookmarkStart w:id="77" w:name="departmentManagerSignature"/>
            <w:r w:rsidRPr="007A0CF1">
              <w:rPr>
                <w:sz w:val="20"/>
                <w:szCs w:val="20"/>
              </w:rPr>
              <w:t xml:space="preserve"> </w:t>
            </w:r>
            <w:bookmarkEnd w:id="77"/>
          </w:p>
        </w:tc>
      </w:tr>
    </w:tbl>
    <w:p w14:paraId="754C3232" w14:textId="77777777" w:rsidR="00837BBF" w:rsidRDefault="00837BBF"/>
    <w:sectPr w:rsidR="00837BBF" w:rsidSect="00034616">
      <w:pgSz w:w="11906" w:h="16838"/>
      <w:pgMar w:top="142" w:right="142" w:bottom="142" w:left="14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3886A" w14:textId="77777777" w:rsidR="00837BBF" w:rsidRDefault="00837BBF">
      <w:pPr>
        <w:spacing w:after="0" w:line="240" w:lineRule="auto"/>
      </w:pPr>
      <w:r>
        <w:separator/>
      </w:r>
    </w:p>
  </w:endnote>
  <w:endnote w:type="continuationSeparator" w:id="0">
    <w:p w14:paraId="097FAF13" w14:textId="77777777" w:rsidR="00837BBF" w:rsidRDefault="00837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24BB9" w14:textId="77777777" w:rsidR="00837BBF" w:rsidRDefault="00837BBF">
      <w:pPr>
        <w:spacing w:after="0" w:line="240" w:lineRule="auto"/>
      </w:pPr>
      <w:r>
        <w:separator/>
      </w:r>
    </w:p>
  </w:footnote>
  <w:footnote w:type="continuationSeparator" w:id="0">
    <w:p w14:paraId="2B060500" w14:textId="77777777" w:rsidR="00837BBF" w:rsidRDefault="00837B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19920">
    <w:abstractNumId w:val="8"/>
  </w:num>
  <w:num w:numId="2" w16cid:durableId="1605454105">
    <w:abstractNumId w:val="6"/>
  </w:num>
  <w:num w:numId="3" w16cid:durableId="326128831">
    <w:abstractNumId w:val="5"/>
  </w:num>
  <w:num w:numId="4" w16cid:durableId="1945190743">
    <w:abstractNumId w:val="4"/>
  </w:num>
  <w:num w:numId="5" w16cid:durableId="1393886639">
    <w:abstractNumId w:val="7"/>
  </w:num>
  <w:num w:numId="6" w16cid:durableId="1545672562">
    <w:abstractNumId w:val="3"/>
  </w:num>
  <w:num w:numId="7" w16cid:durableId="1142699195">
    <w:abstractNumId w:val="2"/>
  </w:num>
  <w:num w:numId="8" w16cid:durableId="1266691856">
    <w:abstractNumId w:val="1"/>
  </w:num>
  <w:num w:numId="9" w16cid:durableId="98736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A82"/>
    <w:rsid w:val="000B736B"/>
    <w:rsid w:val="0015074B"/>
    <w:rsid w:val="0029639D"/>
    <w:rsid w:val="00326F90"/>
    <w:rsid w:val="007A0CF1"/>
    <w:rsid w:val="00837B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FFD079-4A33-4A89-9C48-A905054B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ABD ELGHANY</cp:lastModifiedBy>
  <cp:revision>2</cp:revision>
  <dcterms:created xsi:type="dcterms:W3CDTF">2013-12-23T23:15:00Z</dcterms:created>
  <dcterms:modified xsi:type="dcterms:W3CDTF">2026-05-15T05:42:00Z</dcterms:modified>
  <cp:category/>
</cp:coreProperties>
</file>