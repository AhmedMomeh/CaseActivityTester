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E425" w14:textId="77777777" w:rsidR="00B06959" w:rsidRPr="000E440B" w:rsidRDefault="00244E18">
      <w:pPr>
        <w:jc w:val="center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32"/>
        </w:rPr>
        <w:t>JOB DESCRIPTION</w:t>
      </w:r>
    </w:p>
    <w:tbl>
      <w:tblPr>
        <w:tblStyle w:val="TableGrid"/>
        <w:tblW w:w="10796" w:type="dxa"/>
        <w:jc w:val="center"/>
        <w:tblLook w:val="04A0" w:firstRow="1" w:lastRow="0" w:firstColumn="1" w:lastColumn="0" w:noHBand="0" w:noVBand="1"/>
      </w:tblPr>
      <w:tblGrid>
        <w:gridCol w:w="2093"/>
        <w:gridCol w:w="3103"/>
        <w:gridCol w:w="2200"/>
        <w:gridCol w:w="3400"/>
      </w:tblGrid>
      <w:tr w:rsidR="00F111E4" w:rsidRPr="000E440B" w14:paraId="450C88CF" w14:textId="77777777" w:rsidTr="00665465">
        <w:trPr>
          <w:trHeight w:val="401"/>
          <w:jc w:val="center"/>
        </w:trPr>
        <w:tc>
          <w:tcPr>
            <w:tcW w:w="2093" w:type="dxa"/>
            <w:shd w:val="clear" w:color="auto" w:fill="F2F2F2"/>
            <w:vAlign w:val="center"/>
          </w:tcPr>
          <w:p w14:paraId="752D3B9A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Issue Number:</w:t>
            </w:r>
          </w:p>
        </w:tc>
        <w:tc>
          <w:tcPr>
            <w:tcW w:w="3103" w:type="dxa"/>
            <w:shd w:val="clear" w:color="auto" w:fill="F2F2F2"/>
          </w:tcPr>
          <w:p w14:paraId="63546CD1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0" w:name="issueNumber"/>
            <w:r w:rsidRPr="000E440B">
              <w:rPr>
                <w:rFonts w:asciiTheme="majorHAnsi" w:hAnsiTheme="majorHAnsi" w:cstheme="majorHAnsi"/>
              </w:rPr>
              <w:t>«issueNumber»</w:t>
            </w:r>
            <w:bookmarkEnd w:id="0"/>
          </w:p>
        </w:tc>
        <w:tc>
          <w:tcPr>
            <w:tcW w:w="2200" w:type="dxa"/>
            <w:shd w:val="clear" w:color="auto" w:fill="F2F2F2"/>
            <w:vAlign w:val="center"/>
          </w:tcPr>
          <w:p w14:paraId="38DF8117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Issue Date:</w:t>
            </w:r>
          </w:p>
        </w:tc>
        <w:tc>
          <w:tcPr>
            <w:tcW w:w="3400" w:type="dxa"/>
            <w:shd w:val="clear" w:color="auto" w:fill="F2F2F2"/>
          </w:tcPr>
          <w:p w14:paraId="71683029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" w:name="issueDate"/>
            <w:r w:rsidRPr="000E440B">
              <w:rPr>
                <w:rFonts w:asciiTheme="majorHAnsi" w:hAnsiTheme="majorHAnsi" w:cstheme="majorHAnsi"/>
              </w:rPr>
              <w:t>«issueDate»</w:t>
            </w:r>
            <w:bookmarkEnd w:id="1"/>
          </w:p>
        </w:tc>
      </w:tr>
      <w:tr w:rsidR="006805DE" w:rsidRPr="000E440B" w14:paraId="5C9F33BB" w14:textId="77777777" w:rsidTr="00665465">
        <w:trPr>
          <w:trHeight w:val="401"/>
          <w:jc w:val="center"/>
        </w:trPr>
        <w:tc>
          <w:tcPr>
            <w:tcW w:w="2093" w:type="dxa"/>
            <w:vAlign w:val="center"/>
          </w:tcPr>
          <w:p w14:paraId="0CE9470B" w14:textId="5854006D" w:rsidR="006805DE" w:rsidRPr="000E440B" w:rsidRDefault="007551B6" w:rsidP="006805DE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Report</w:t>
            </w:r>
            <w:r w:rsidR="006805DE" w:rsidRPr="000E440B">
              <w:rPr>
                <w:rFonts w:asciiTheme="majorHAnsi" w:hAnsiTheme="majorHAnsi" w:cstheme="majorHAnsi"/>
                <w:b/>
              </w:rPr>
              <w:t xml:space="preserve"> to CEO:</w:t>
            </w:r>
          </w:p>
        </w:tc>
        <w:tc>
          <w:tcPr>
            <w:tcW w:w="3103" w:type="dxa"/>
          </w:tcPr>
          <w:p w14:paraId="6C571C4D" w14:textId="4B0A7CF2" w:rsidR="006805DE" w:rsidRPr="000E440B" w:rsidRDefault="006805DE" w:rsidP="006805DE">
            <w:pPr>
              <w:rPr>
                <w:rFonts w:asciiTheme="majorHAnsi" w:hAnsiTheme="majorHAnsi" w:cstheme="majorHAnsi"/>
              </w:rPr>
            </w:pPr>
            <w:bookmarkStart w:id="2" w:name="isDirectReporteeToCEO"/>
            <w:r w:rsidRPr="000E440B">
              <w:rPr>
                <w:rFonts w:asciiTheme="majorHAnsi" w:hAnsiTheme="majorHAnsi" w:cstheme="majorHAnsi"/>
              </w:rPr>
              <w:t>«isDirectReporteeToCEO»</w:t>
            </w:r>
            <w:bookmarkEnd w:id="2"/>
            <w:r w:rsidR="00D03D99">
              <w:rPr>
                <w:rFonts w:asciiTheme="majorHAnsi" w:hAnsiTheme="majorHAnsi" w:cstheme="majorHAnsi"/>
              </w:rPr>
              <w:t xml:space="preserve"> remove this</w:t>
            </w:r>
          </w:p>
        </w:tc>
        <w:tc>
          <w:tcPr>
            <w:tcW w:w="2200" w:type="dxa"/>
            <w:vAlign w:val="center"/>
          </w:tcPr>
          <w:p w14:paraId="64E5B5B9" w14:textId="061D11DF" w:rsidR="006805DE" w:rsidRPr="000E440B" w:rsidRDefault="006805DE" w:rsidP="006805DE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Department:</w:t>
            </w:r>
          </w:p>
        </w:tc>
        <w:tc>
          <w:tcPr>
            <w:tcW w:w="3400" w:type="dxa"/>
          </w:tcPr>
          <w:p w14:paraId="5B796EDE" w14:textId="244339F5" w:rsidR="006805DE" w:rsidRPr="000E440B" w:rsidRDefault="006805DE" w:rsidP="006805DE">
            <w:pPr>
              <w:rPr>
                <w:rFonts w:asciiTheme="majorHAnsi" w:hAnsiTheme="majorHAnsi" w:cstheme="majorHAnsi"/>
              </w:rPr>
            </w:pPr>
            <w:bookmarkStart w:id="3" w:name="departmentText"/>
            <w:r w:rsidRPr="000E440B">
              <w:rPr>
                <w:rFonts w:asciiTheme="majorHAnsi" w:hAnsiTheme="majorHAnsi" w:cstheme="majorHAnsi"/>
              </w:rPr>
              <w:t>«department»</w:t>
            </w:r>
            <w:bookmarkEnd w:id="3"/>
          </w:p>
        </w:tc>
      </w:tr>
      <w:tr w:rsidR="00A6181E" w:rsidRPr="000E440B" w14:paraId="0836B4B8" w14:textId="77777777" w:rsidTr="00665465">
        <w:trPr>
          <w:trHeight w:val="401"/>
          <w:jc w:val="center"/>
        </w:trPr>
        <w:tc>
          <w:tcPr>
            <w:tcW w:w="2093" w:type="dxa"/>
            <w:vAlign w:val="center"/>
          </w:tcPr>
          <w:p w14:paraId="62907B27" w14:textId="0C035801" w:rsidR="00A6181E" w:rsidRPr="000E440B" w:rsidRDefault="00A6181E" w:rsidP="00A6181E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  <w:bCs/>
              </w:rPr>
              <w:t xml:space="preserve">Job </w:t>
            </w:r>
            <w:r w:rsidRPr="000E440B">
              <w:rPr>
                <w:rFonts w:asciiTheme="majorHAnsi" w:hAnsiTheme="majorHAnsi" w:cstheme="majorHAnsi"/>
                <w:b/>
              </w:rPr>
              <w:t>Title:</w:t>
            </w:r>
          </w:p>
        </w:tc>
        <w:tc>
          <w:tcPr>
            <w:tcW w:w="3103" w:type="dxa"/>
          </w:tcPr>
          <w:p w14:paraId="5BD1686C" w14:textId="7753CE16" w:rsidR="00A6181E" w:rsidRPr="000E440B" w:rsidRDefault="00A6181E" w:rsidP="00A6181E">
            <w:pPr>
              <w:rPr>
                <w:rFonts w:asciiTheme="majorHAnsi" w:hAnsiTheme="majorHAnsi" w:cstheme="majorHAnsi"/>
              </w:rPr>
            </w:pPr>
            <w:bookmarkStart w:id="4" w:name="jobTitleText"/>
            <w:r w:rsidRPr="000E440B">
              <w:rPr>
                <w:rFonts w:asciiTheme="majorHAnsi" w:hAnsiTheme="majorHAnsi" w:cstheme="majorHAnsi"/>
              </w:rPr>
              <w:t>«jobTitle»</w:t>
            </w:r>
            <w:bookmarkEnd w:id="4"/>
          </w:p>
        </w:tc>
        <w:tc>
          <w:tcPr>
            <w:tcW w:w="2200" w:type="dxa"/>
            <w:vAlign w:val="center"/>
          </w:tcPr>
          <w:p w14:paraId="0B9FEE99" w14:textId="35E81C9C" w:rsidR="00A6181E" w:rsidRPr="000E440B" w:rsidRDefault="00A6181E" w:rsidP="00A6181E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Reporting To:</w:t>
            </w:r>
          </w:p>
        </w:tc>
        <w:tc>
          <w:tcPr>
            <w:tcW w:w="3400" w:type="dxa"/>
          </w:tcPr>
          <w:p w14:paraId="1191249F" w14:textId="22449679" w:rsidR="00A6181E" w:rsidRPr="000E440B" w:rsidRDefault="00A6181E" w:rsidP="00A6181E">
            <w:pPr>
              <w:rPr>
                <w:rFonts w:asciiTheme="majorHAnsi" w:hAnsiTheme="majorHAnsi" w:cstheme="majorHAnsi"/>
              </w:rPr>
            </w:pPr>
            <w:bookmarkStart w:id="5" w:name="reportingToText"/>
            <w:r w:rsidRPr="000E440B">
              <w:rPr>
                <w:rFonts w:asciiTheme="majorHAnsi" w:hAnsiTheme="majorHAnsi" w:cstheme="majorHAnsi"/>
              </w:rPr>
              <w:t>«reportingTo»</w:t>
            </w:r>
            <w:bookmarkEnd w:id="5"/>
          </w:p>
        </w:tc>
      </w:tr>
      <w:tr w:rsidR="00B364E6" w:rsidRPr="000E440B" w14:paraId="769F8DAB" w14:textId="77777777" w:rsidTr="00665465">
        <w:trPr>
          <w:trHeight w:val="401"/>
          <w:jc w:val="center"/>
        </w:trPr>
        <w:tc>
          <w:tcPr>
            <w:tcW w:w="2093" w:type="dxa"/>
            <w:vAlign w:val="center"/>
          </w:tcPr>
          <w:p w14:paraId="6697D6F2" w14:textId="21613106" w:rsidR="00B364E6" w:rsidRPr="000E440B" w:rsidRDefault="00B364E6" w:rsidP="00B364E6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Grade Level:</w:t>
            </w:r>
          </w:p>
        </w:tc>
        <w:tc>
          <w:tcPr>
            <w:tcW w:w="3103" w:type="dxa"/>
          </w:tcPr>
          <w:p w14:paraId="6A1DFEF8" w14:textId="28A27172" w:rsidR="00B364E6" w:rsidRPr="000E440B" w:rsidRDefault="00B364E6" w:rsidP="00B364E6">
            <w:pPr>
              <w:rPr>
                <w:rFonts w:asciiTheme="majorHAnsi" w:hAnsiTheme="majorHAnsi" w:cstheme="majorHAnsi"/>
              </w:rPr>
            </w:pPr>
            <w:bookmarkStart w:id="6" w:name="gradeLevelText"/>
            <w:r w:rsidRPr="000E440B">
              <w:rPr>
                <w:rFonts w:asciiTheme="majorHAnsi" w:hAnsiTheme="majorHAnsi" w:cstheme="majorHAnsi"/>
              </w:rPr>
              <w:t>«gradeLevel»</w:t>
            </w:r>
            <w:bookmarkEnd w:id="6"/>
          </w:p>
        </w:tc>
        <w:tc>
          <w:tcPr>
            <w:tcW w:w="2200" w:type="dxa"/>
            <w:vAlign w:val="center"/>
          </w:tcPr>
          <w:p w14:paraId="1BCB5001" w14:textId="77777777" w:rsidR="00B364E6" w:rsidRPr="000E440B" w:rsidRDefault="00B364E6" w:rsidP="00B364E6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Job Code:</w:t>
            </w:r>
          </w:p>
        </w:tc>
        <w:tc>
          <w:tcPr>
            <w:tcW w:w="3400" w:type="dxa"/>
          </w:tcPr>
          <w:p w14:paraId="61C8FD05" w14:textId="77777777" w:rsidR="00B364E6" w:rsidRPr="000E440B" w:rsidRDefault="00B364E6" w:rsidP="00B364E6">
            <w:pPr>
              <w:rPr>
                <w:rFonts w:asciiTheme="majorHAnsi" w:hAnsiTheme="majorHAnsi" w:cstheme="majorHAnsi"/>
              </w:rPr>
            </w:pPr>
            <w:bookmarkStart w:id="7" w:name="jobCodeText"/>
            <w:r w:rsidRPr="000E440B">
              <w:rPr>
                <w:rFonts w:asciiTheme="majorHAnsi" w:hAnsiTheme="majorHAnsi" w:cstheme="majorHAnsi"/>
              </w:rPr>
              <w:t>«jobCode»</w:t>
            </w:r>
            <w:bookmarkEnd w:id="7"/>
          </w:p>
        </w:tc>
      </w:tr>
    </w:tbl>
    <w:p w14:paraId="317EA429" w14:textId="77777777" w:rsidR="00B364E6" w:rsidRPr="000E440B" w:rsidRDefault="00B364E6">
      <w:pPr>
        <w:spacing w:before="200" w:after="80"/>
        <w:rPr>
          <w:rFonts w:asciiTheme="majorHAnsi" w:hAnsiTheme="majorHAnsi" w:cstheme="majorHAnsi"/>
          <w:b/>
          <w:sz w:val="22"/>
        </w:rPr>
      </w:pPr>
    </w:p>
    <w:p w14:paraId="1189F5B9" w14:textId="667F020D" w:rsidR="00B06959" w:rsidRPr="000E440B" w:rsidRDefault="00244E18">
      <w:pPr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Main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111E4" w:rsidRPr="000E440B" w14:paraId="56266414" w14:textId="77777777">
        <w:tc>
          <w:tcPr>
            <w:tcW w:w="10368" w:type="dxa"/>
            <w:shd w:val="clear" w:color="auto" w:fill="FFFFFF"/>
          </w:tcPr>
          <w:p w14:paraId="74A46643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8" w:name="mainFunction"/>
            <w:r w:rsidRPr="000E440B">
              <w:rPr>
                <w:rFonts w:asciiTheme="majorHAnsi" w:hAnsiTheme="majorHAnsi" w:cstheme="majorHAnsi"/>
              </w:rPr>
              <w:t>«mainFunction»</w:t>
            </w:r>
            <w:bookmarkEnd w:id="8"/>
          </w:p>
          <w:p w14:paraId="61F4110C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  <w:p w14:paraId="6B3EEB2C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  <w:p w14:paraId="67D0F3D0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</w:tbl>
    <w:p w14:paraId="63124A31" w14:textId="27C9C007" w:rsidR="00B06959" w:rsidRPr="000E440B" w:rsidRDefault="00244E18" w:rsidP="00BF0407">
      <w:pPr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Duties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111E4" w:rsidRPr="000E440B" w14:paraId="65189CFB" w14:textId="77777777" w:rsidTr="002A42BB">
        <w:tc>
          <w:tcPr>
            <w:tcW w:w="10368" w:type="dxa"/>
            <w:shd w:val="clear" w:color="auto" w:fill="FFFFFF"/>
          </w:tcPr>
          <w:p w14:paraId="12B324A8" w14:textId="77777777" w:rsidR="00114E47" w:rsidRPr="000E440B" w:rsidRDefault="00114E47" w:rsidP="002A42BB">
            <w:pPr>
              <w:rPr>
                <w:rFonts w:asciiTheme="majorHAnsi" w:hAnsiTheme="majorHAnsi" w:cstheme="majorHAnsi"/>
              </w:rPr>
            </w:pPr>
          </w:p>
          <w:p w14:paraId="6E8992AA" w14:textId="77777777" w:rsidR="00610486" w:rsidRPr="000E440B" w:rsidRDefault="00610486" w:rsidP="00610486">
            <w:pPr>
              <w:rPr>
                <w:rFonts w:asciiTheme="majorHAnsi" w:hAnsiTheme="majorHAnsi" w:cstheme="majorHAnsi"/>
              </w:rPr>
            </w:pPr>
            <w:bookmarkStart w:id="9" w:name="responsibilities"/>
            <w:r w:rsidRPr="000E440B">
              <w:rPr>
                <w:rFonts w:asciiTheme="majorHAnsi" w:hAnsiTheme="majorHAnsi" w:cstheme="majorHAnsi"/>
              </w:rPr>
              <w:t>«responsibilities»</w:t>
            </w:r>
          </w:p>
          <w:bookmarkEnd w:id="9"/>
          <w:p w14:paraId="444DA56F" w14:textId="77777777" w:rsidR="00610486" w:rsidRPr="000E440B" w:rsidRDefault="00610486" w:rsidP="002A42BB">
            <w:pPr>
              <w:rPr>
                <w:rFonts w:asciiTheme="majorHAnsi" w:hAnsiTheme="majorHAnsi" w:cstheme="majorHAnsi"/>
              </w:rPr>
            </w:pPr>
          </w:p>
          <w:p w14:paraId="6132B5DF" w14:textId="77777777" w:rsidR="00610486" w:rsidRPr="000E440B" w:rsidRDefault="00610486" w:rsidP="002A42BB">
            <w:pPr>
              <w:rPr>
                <w:rFonts w:asciiTheme="majorHAnsi" w:hAnsiTheme="majorHAnsi" w:cstheme="majorHAnsi"/>
              </w:rPr>
            </w:pPr>
          </w:p>
          <w:p w14:paraId="2787AB36" w14:textId="77777777" w:rsidR="00610486" w:rsidRPr="000E440B" w:rsidRDefault="00610486" w:rsidP="002A42BB">
            <w:pPr>
              <w:rPr>
                <w:rFonts w:asciiTheme="majorHAnsi" w:hAnsiTheme="majorHAnsi" w:cstheme="majorHAnsi"/>
              </w:rPr>
            </w:pPr>
          </w:p>
          <w:p w14:paraId="50AF5EF1" w14:textId="77777777" w:rsidR="00610486" w:rsidRPr="000E440B" w:rsidRDefault="00610486" w:rsidP="002A42BB">
            <w:pPr>
              <w:rPr>
                <w:rFonts w:asciiTheme="majorHAnsi" w:hAnsiTheme="majorHAnsi" w:cstheme="majorHAnsi"/>
              </w:rPr>
            </w:pPr>
          </w:p>
          <w:p w14:paraId="33982328" w14:textId="77777777" w:rsidR="00610486" w:rsidRPr="000E440B" w:rsidRDefault="00610486" w:rsidP="002A42BB">
            <w:pPr>
              <w:rPr>
                <w:rFonts w:asciiTheme="majorHAnsi" w:hAnsiTheme="majorHAnsi" w:cstheme="majorHAnsi"/>
              </w:rPr>
            </w:pPr>
          </w:p>
          <w:p w14:paraId="7D92000B" w14:textId="77777777" w:rsidR="00114E47" w:rsidRPr="000E440B" w:rsidRDefault="00114E47" w:rsidP="002A42BB">
            <w:pPr>
              <w:rPr>
                <w:rFonts w:asciiTheme="majorHAnsi" w:hAnsiTheme="majorHAnsi" w:cstheme="majorHAnsi"/>
              </w:rPr>
            </w:pPr>
          </w:p>
        </w:tc>
      </w:tr>
    </w:tbl>
    <w:p w14:paraId="6EEC90EE" w14:textId="77777777" w:rsidR="00114E47" w:rsidRPr="000E440B" w:rsidRDefault="00114E47" w:rsidP="007958D3">
      <w:pPr>
        <w:tabs>
          <w:tab w:val="left" w:pos="3684"/>
        </w:tabs>
        <w:spacing w:before="200" w:after="80"/>
        <w:rPr>
          <w:rFonts w:asciiTheme="majorHAnsi" w:hAnsiTheme="majorHAnsi" w:cstheme="majorHAnsi"/>
          <w:b/>
          <w:sz w:val="22"/>
        </w:rPr>
      </w:pPr>
    </w:p>
    <w:p w14:paraId="55B316DA" w14:textId="717D4C7F" w:rsidR="00B06959" w:rsidRPr="000E440B" w:rsidRDefault="00244E18" w:rsidP="007958D3">
      <w:pPr>
        <w:tabs>
          <w:tab w:val="left" w:pos="3684"/>
        </w:tabs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Additional Duties</w:t>
      </w:r>
      <w:r w:rsidR="007958D3" w:rsidRPr="000E440B">
        <w:rPr>
          <w:rFonts w:asciiTheme="majorHAnsi" w:hAnsiTheme="majorHAnsi" w:cstheme="majorHAnsi"/>
          <w:b/>
          <w:sz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111E4" w:rsidRPr="000E440B" w14:paraId="725CE886" w14:textId="77777777" w:rsidTr="00944E28">
        <w:tc>
          <w:tcPr>
            <w:tcW w:w="10368" w:type="dxa"/>
            <w:shd w:val="clear" w:color="auto" w:fill="FFFFFF"/>
          </w:tcPr>
          <w:p w14:paraId="39247F3C" w14:textId="5C51EFA7" w:rsidR="00956055" w:rsidRPr="000E440B" w:rsidRDefault="00244E18" w:rsidP="00D53927">
            <w:pPr>
              <w:spacing w:before="200" w:after="80"/>
              <w:rPr>
                <w:rFonts w:asciiTheme="majorHAnsi" w:hAnsiTheme="majorHAnsi" w:cstheme="majorHAnsi"/>
              </w:rPr>
            </w:pPr>
            <w:bookmarkStart w:id="10" w:name="additionalDuties"/>
            <w:r w:rsidRPr="000E440B">
              <w:rPr>
                <w:rFonts w:asciiTheme="majorHAnsi" w:hAnsiTheme="majorHAnsi" w:cstheme="majorHAnsi"/>
              </w:rPr>
              <w:t>«</w:t>
            </w:r>
            <w:r w:rsidR="00D53927" w:rsidRPr="000E440B">
              <w:rPr>
                <w:rFonts w:asciiTheme="majorHAnsi" w:hAnsiTheme="majorHAnsi" w:cstheme="majorHAnsi"/>
              </w:rPr>
              <w:t>additionalDuties</w:t>
            </w:r>
            <w:r w:rsidRPr="000E440B">
              <w:rPr>
                <w:rFonts w:asciiTheme="majorHAnsi" w:hAnsiTheme="majorHAnsi" w:cstheme="majorHAnsi"/>
              </w:rPr>
              <w:t>»</w:t>
            </w:r>
          </w:p>
          <w:bookmarkEnd w:id="10"/>
          <w:p w14:paraId="4831E8CE" w14:textId="77777777" w:rsidR="00956055" w:rsidRPr="000E440B" w:rsidRDefault="00956055" w:rsidP="00944E28">
            <w:pPr>
              <w:rPr>
                <w:rFonts w:asciiTheme="majorHAnsi" w:hAnsiTheme="majorHAnsi" w:cstheme="majorHAnsi"/>
              </w:rPr>
            </w:pPr>
          </w:p>
          <w:p w14:paraId="3DBCEFAB" w14:textId="77777777" w:rsidR="00956055" w:rsidRPr="000E440B" w:rsidRDefault="00956055" w:rsidP="00944E28">
            <w:pPr>
              <w:rPr>
                <w:rFonts w:asciiTheme="majorHAnsi" w:hAnsiTheme="majorHAnsi" w:cstheme="majorHAnsi"/>
              </w:rPr>
            </w:pPr>
          </w:p>
          <w:p w14:paraId="14433BE1" w14:textId="77777777" w:rsidR="00956055" w:rsidRPr="000E440B" w:rsidRDefault="00956055" w:rsidP="00944E28">
            <w:pPr>
              <w:rPr>
                <w:rFonts w:asciiTheme="majorHAnsi" w:hAnsiTheme="majorHAnsi" w:cstheme="majorHAnsi"/>
              </w:rPr>
            </w:pPr>
          </w:p>
        </w:tc>
      </w:tr>
    </w:tbl>
    <w:p w14:paraId="3206009D" w14:textId="77777777" w:rsidR="00956055" w:rsidRPr="000E440B" w:rsidRDefault="00956055">
      <w:pPr>
        <w:spacing w:after="120"/>
        <w:rPr>
          <w:rFonts w:asciiTheme="majorHAnsi" w:hAnsiTheme="majorHAnsi" w:cstheme="majorHAnsi"/>
        </w:rPr>
      </w:pPr>
    </w:p>
    <w:p w14:paraId="52808A27" w14:textId="77777777" w:rsidR="00B06959" w:rsidRPr="000E440B" w:rsidRDefault="00244E18">
      <w:pPr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3"/>
        <w:gridCol w:w="6611"/>
      </w:tblGrid>
      <w:tr w:rsidR="00F111E4" w:rsidRPr="000E440B" w14:paraId="7ECB9609" w14:textId="77777777">
        <w:tc>
          <w:tcPr>
            <w:tcW w:w="2448" w:type="dxa"/>
            <w:vAlign w:val="center"/>
          </w:tcPr>
          <w:p w14:paraId="2840D5A8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Internal:</w:t>
            </w:r>
          </w:p>
        </w:tc>
        <w:tc>
          <w:tcPr>
            <w:tcW w:w="8352" w:type="dxa"/>
          </w:tcPr>
          <w:p w14:paraId="5A515F8D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1" w:name="internalCommunication"/>
            <w:r w:rsidRPr="000E440B">
              <w:rPr>
                <w:rFonts w:asciiTheme="majorHAnsi" w:hAnsiTheme="majorHAnsi" w:cstheme="majorHAnsi"/>
              </w:rPr>
              <w:t>«internalCommunication»</w:t>
            </w:r>
            <w:bookmarkEnd w:id="11"/>
          </w:p>
        </w:tc>
      </w:tr>
      <w:tr w:rsidR="00F111E4" w:rsidRPr="000E440B" w14:paraId="113D328B" w14:textId="77777777">
        <w:tc>
          <w:tcPr>
            <w:tcW w:w="5184" w:type="dxa"/>
            <w:vAlign w:val="center"/>
          </w:tcPr>
          <w:p w14:paraId="6347D419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External:</w:t>
            </w:r>
          </w:p>
        </w:tc>
        <w:tc>
          <w:tcPr>
            <w:tcW w:w="5184" w:type="dxa"/>
          </w:tcPr>
          <w:p w14:paraId="55A0B499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2" w:name="externalCommunication"/>
            <w:r w:rsidRPr="000E440B">
              <w:rPr>
                <w:rFonts w:asciiTheme="majorHAnsi" w:hAnsiTheme="majorHAnsi" w:cstheme="majorHAnsi"/>
              </w:rPr>
              <w:t>«externalCommunication»</w:t>
            </w:r>
            <w:bookmarkEnd w:id="12"/>
          </w:p>
        </w:tc>
      </w:tr>
    </w:tbl>
    <w:p w14:paraId="73C8B39E" w14:textId="77777777" w:rsidR="00B06959" w:rsidRPr="000E440B" w:rsidRDefault="00244E18">
      <w:pPr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Job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2"/>
        <w:gridCol w:w="6482"/>
      </w:tblGrid>
      <w:tr w:rsidR="00F111E4" w:rsidRPr="000E440B" w14:paraId="0C3E2BFA" w14:textId="77777777">
        <w:tc>
          <w:tcPr>
            <w:tcW w:w="2448" w:type="dxa"/>
            <w:vAlign w:val="center"/>
          </w:tcPr>
          <w:p w14:paraId="759FAC48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Education</w:t>
            </w:r>
          </w:p>
        </w:tc>
        <w:tc>
          <w:tcPr>
            <w:tcW w:w="8352" w:type="dxa"/>
          </w:tcPr>
          <w:p w14:paraId="09A137FA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3" w:name="educationText"/>
            <w:r w:rsidRPr="000E440B">
              <w:rPr>
                <w:rFonts w:asciiTheme="majorHAnsi" w:hAnsiTheme="majorHAnsi" w:cstheme="majorHAnsi"/>
              </w:rPr>
              <w:t>«education»</w:t>
            </w:r>
            <w:bookmarkEnd w:id="13"/>
          </w:p>
          <w:p w14:paraId="08ED2201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  <w:tr w:rsidR="00F111E4" w:rsidRPr="000E440B" w14:paraId="7C5FCC7A" w14:textId="77777777">
        <w:tc>
          <w:tcPr>
            <w:tcW w:w="5184" w:type="dxa"/>
            <w:vAlign w:val="center"/>
          </w:tcPr>
          <w:p w14:paraId="4829BE5B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Experience</w:t>
            </w:r>
          </w:p>
        </w:tc>
        <w:tc>
          <w:tcPr>
            <w:tcW w:w="5184" w:type="dxa"/>
          </w:tcPr>
          <w:p w14:paraId="04788D2B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4" w:name="experience"/>
            <w:r w:rsidRPr="000E440B">
              <w:rPr>
                <w:rFonts w:asciiTheme="majorHAnsi" w:hAnsiTheme="majorHAnsi" w:cstheme="majorHAnsi"/>
              </w:rPr>
              <w:t>«experience»</w:t>
            </w:r>
            <w:bookmarkEnd w:id="14"/>
          </w:p>
          <w:p w14:paraId="1FCC5183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  <w:tr w:rsidR="00F111E4" w:rsidRPr="000E440B" w14:paraId="1BD206C3" w14:textId="77777777">
        <w:tc>
          <w:tcPr>
            <w:tcW w:w="5184" w:type="dxa"/>
            <w:vAlign w:val="center"/>
          </w:tcPr>
          <w:p w14:paraId="023465E0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Knowledge</w:t>
            </w:r>
          </w:p>
        </w:tc>
        <w:tc>
          <w:tcPr>
            <w:tcW w:w="5184" w:type="dxa"/>
          </w:tcPr>
          <w:p w14:paraId="2F34F81A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5" w:name="knowledge"/>
            <w:r w:rsidRPr="000E440B">
              <w:rPr>
                <w:rFonts w:asciiTheme="majorHAnsi" w:hAnsiTheme="majorHAnsi" w:cstheme="majorHAnsi"/>
              </w:rPr>
              <w:t>«knowledge»</w:t>
            </w:r>
            <w:bookmarkEnd w:id="15"/>
          </w:p>
          <w:p w14:paraId="1E1EB9FE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  <w:tr w:rsidR="00F111E4" w:rsidRPr="000E440B" w14:paraId="2152F574" w14:textId="77777777">
        <w:tc>
          <w:tcPr>
            <w:tcW w:w="5184" w:type="dxa"/>
            <w:vAlign w:val="center"/>
          </w:tcPr>
          <w:p w14:paraId="635A373C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r w:rsidRPr="000E440B">
              <w:rPr>
                <w:rFonts w:asciiTheme="majorHAnsi" w:hAnsiTheme="majorHAnsi" w:cstheme="majorHAnsi"/>
                <w:b/>
              </w:rPr>
              <w:t>Skills</w:t>
            </w:r>
          </w:p>
        </w:tc>
        <w:tc>
          <w:tcPr>
            <w:tcW w:w="5184" w:type="dxa"/>
          </w:tcPr>
          <w:p w14:paraId="1705F52E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6" w:name="skills"/>
            <w:r w:rsidRPr="000E440B">
              <w:rPr>
                <w:rFonts w:asciiTheme="majorHAnsi" w:hAnsiTheme="majorHAnsi" w:cstheme="majorHAnsi"/>
              </w:rPr>
              <w:t>«skills»</w:t>
            </w:r>
            <w:bookmarkEnd w:id="16"/>
          </w:p>
          <w:p w14:paraId="5A9BAD44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</w:tbl>
    <w:p w14:paraId="069F1E43" w14:textId="77777777" w:rsidR="00B06959" w:rsidRPr="000E440B" w:rsidRDefault="00244E18">
      <w:pPr>
        <w:spacing w:before="200" w:after="80"/>
        <w:rPr>
          <w:rFonts w:asciiTheme="majorHAnsi" w:hAnsiTheme="majorHAnsi" w:cstheme="majorHAnsi"/>
        </w:rPr>
      </w:pPr>
      <w:r w:rsidRPr="000E440B">
        <w:rPr>
          <w:rFonts w:asciiTheme="majorHAnsi" w:hAnsiTheme="majorHAnsi" w:cstheme="majorHAnsi"/>
          <w:b/>
          <w:sz w:val="22"/>
        </w:rPr>
        <w:t>Performance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F111E4" w:rsidRPr="000E440B" w14:paraId="296295BD" w14:textId="77777777">
        <w:tc>
          <w:tcPr>
            <w:tcW w:w="10368" w:type="dxa"/>
            <w:shd w:val="clear" w:color="auto" w:fill="FFFFFF"/>
          </w:tcPr>
          <w:p w14:paraId="2158AFE2" w14:textId="77777777" w:rsidR="00B06959" w:rsidRPr="000E440B" w:rsidRDefault="00244E18">
            <w:pPr>
              <w:rPr>
                <w:rFonts w:asciiTheme="majorHAnsi" w:hAnsiTheme="majorHAnsi" w:cstheme="majorHAnsi"/>
              </w:rPr>
            </w:pPr>
            <w:bookmarkStart w:id="17" w:name="performanceIndicators"/>
            <w:r w:rsidRPr="000E440B">
              <w:rPr>
                <w:rFonts w:asciiTheme="majorHAnsi" w:hAnsiTheme="majorHAnsi" w:cstheme="majorHAnsi"/>
              </w:rPr>
              <w:t>«performanceIndicators»</w:t>
            </w:r>
            <w:bookmarkEnd w:id="17"/>
          </w:p>
          <w:p w14:paraId="626025C6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  <w:p w14:paraId="1D96115F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  <w:p w14:paraId="21252754" w14:textId="77777777" w:rsidR="00B06959" w:rsidRPr="000E440B" w:rsidRDefault="00B06959">
            <w:pPr>
              <w:rPr>
                <w:rFonts w:asciiTheme="majorHAnsi" w:hAnsiTheme="majorHAnsi" w:cstheme="majorHAnsi"/>
              </w:rPr>
            </w:pPr>
          </w:p>
        </w:tc>
      </w:tr>
    </w:tbl>
    <w:p w14:paraId="18A1EA26" w14:textId="77777777" w:rsidR="00F111E4" w:rsidRPr="000E440B" w:rsidRDefault="00F111E4">
      <w:pPr>
        <w:rPr>
          <w:rFonts w:asciiTheme="majorHAnsi" w:hAnsiTheme="majorHAnsi" w:cstheme="majorHAnsi"/>
        </w:rPr>
      </w:pPr>
    </w:p>
    <w:sectPr w:rsidR="00F111E4" w:rsidRPr="000E440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466354">
    <w:abstractNumId w:val="8"/>
  </w:num>
  <w:num w:numId="2" w16cid:durableId="234172352">
    <w:abstractNumId w:val="6"/>
  </w:num>
  <w:num w:numId="3" w16cid:durableId="415901198">
    <w:abstractNumId w:val="5"/>
  </w:num>
  <w:num w:numId="4" w16cid:durableId="1740472075">
    <w:abstractNumId w:val="4"/>
  </w:num>
  <w:num w:numId="5" w16cid:durableId="547568914">
    <w:abstractNumId w:val="7"/>
  </w:num>
  <w:num w:numId="6" w16cid:durableId="520095703">
    <w:abstractNumId w:val="3"/>
  </w:num>
  <w:num w:numId="7" w16cid:durableId="224607711">
    <w:abstractNumId w:val="2"/>
  </w:num>
  <w:num w:numId="8" w16cid:durableId="1593973550">
    <w:abstractNumId w:val="1"/>
  </w:num>
  <w:num w:numId="9" w16cid:durableId="5998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482"/>
    <w:rsid w:val="000345F2"/>
    <w:rsid w:val="00034616"/>
    <w:rsid w:val="0006063C"/>
    <w:rsid w:val="0007127F"/>
    <w:rsid w:val="00071704"/>
    <w:rsid w:val="00087937"/>
    <w:rsid w:val="000E440B"/>
    <w:rsid w:val="000F5BF2"/>
    <w:rsid w:val="00114E47"/>
    <w:rsid w:val="0015074B"/>
    <w:rsid w:val="001A5F42"/>
    <w:rsid w:val="0020630E"/>
    <w:rsid w:val="00244E18"/>
    <w:rsid w:val="0029639D"/>
    <w:rsid w:val="002A42BB"/>
    <w:rsid w:val="002D574C"/>
    <w:rsid w:val="002E291A"/>
    <w:rsid w:val="003253E7"/>
    <w:rsid w:val="00326F90"/>
    <w:rsid w:val="00344027"/>
    <w:rsid w:val="00353B29"/>
    <w:rsid w:val="003C1983"/>
    <w:rsid w:val="004463D9"/>
    <w:rsid w:val="004673C2"/>
    <w:rsid w:val="00473BFA"/>
    <w:rsid w:val="004C7617"/>
    <w:rsid w:val="004D4BA3"/>
    <w:rsid w:val="004E7C74"/>
    <w:rsid w:val="0050326C"/>
    <w:rsid w:val="00526D73"/>
    <w:rsid w:val="00575D20"/>
    <w:rsid w:val="005D4647"/>
    <w:rsid w:val="00610486"/>
    <w:rsid w:val="00610A96"/>
    <w:rsid w:val="0062178A"/>
    <w:rsid w:val="00627749"/>
    <w:rsid w:val="00665465"/>
    <w:rsid w:val="006805DE"/>
    <w:rsid w:val="00687C6F"/>
    <w:rsid w:val="00702185"/>
    <w:rsid w:val="007446FF"/>
    <w:rsid w:val="00751A73"/>
    <w:rsid w:val="007551B6"/>
    <w:rsid w:val="00783572"/>
    <w:rsid w:val="007958D3"/>
    <w:rsid w:val="007C433A"/>
    <w:rsid w:val="00807517"/>
    <w:rsid w:val="00842A3D"/>
    <w:rsid w:val="008717C6"/>
    <w:rsid w:val="008C306F"/>
    <w:rsid w:val="008D3F20"/>
    <w:rsid w:val="008E2F14"/>
    <w:rsid w:val="008F53E0"/>
    <w:rsid w:val="00904ED5"/>
    <w:rsid w:val="00944E28"/>
    <w:rsid w:val="00954273"/>
    <w:rsid w:val="00956055"/>
    <w:rsid w:val="009C2DEF"/>
    <w:rsid w:val="00A026F3"/>
    <w:rsid w:val="00A6181E"/>
    <w:rsid w:val="00AA1D8D"/>
    <w:rsid w:val="00AA6F52"/>
    <w:rsid w:val="00AF12D0"/>
    <w:rsid w:val="00B06959"/>
    <w:rsid w:val="00B13595"/>
    <w:rsid w:val="00B25CD9"/>
    <w:rsid w:val="00B364E6"/>
    <w:rsid w:val="00B419A6"/>
    <w:rsid w:val="00B47730"/>
    <w:rsid w:val="00B86CBD"/>
    <w:rsid w:val="00BA5BB6"/>
    <w:rsid w:val="00BC211B"/>
    <w:rsid w:val="00BE4A30"/>
    <w:rsid w:val="00BE76C3"/>
    <w:rsid w:val="00BF0407"/>
    <w:rsid w:val="00C12487"/>
    <w:rsid w:val="00C14253"/>
    <w:rsid w:val="00C35BBF"/>
    <w:rsid w:val="00C86DA4"/>
    <w:rsid w:val="00CB0664"/>
    <w:rsid w:val="00D03D99"/>
    <w:rsid w:val="00D41559"/>
    <w:rsid w:val="00D53927"/>
    <w:rsid w:val="00D572EF"/>
    <w:rsid w:val="00D75EB9"/>
    <w:rsid w:val="00DB2EB1"/>
    <w:rsid w:val="00DC1189"/>
    <w:rsid w:val="00DC6855"/>
    <w:rsid w:val="00E440A6"/>
    <w:rsid w:val="00E635FA"/>
    <w:rsid w:val="00E66A4D"/>
    <w:rsid w:val="00F10058"/>
    <w:rsid w:val="00F111E4"/>
    <w:rsid w:val="00F23513"/>
    <w:rsid w:val="00F903A8"/>
    <w:rsid w:val="00F953C6"/>
    <w:rsid w:val="00FC693F"/>
    <w:rsid w:val="00FC7BF9"/>
    <w:rsid w:val="00FE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9A2C5"/>
  <w14:defaultImageDpi w14:val="300"/>
  <w15:docId w15:val="{1AC07F27-DE95-4DFC-9EA5-C2EB4C76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Ahmed ABD ELGHANY</cp:lastModifiedBy>
  <cp:revision>81</cp:revision>
  <dcterms:created xsi:type="dcterms:W3CDTF">2013-12-23T23:15:00Z</dcterms:created>
  <dcterms:modified xsi:type="dcterms:W3CDTF">2026-06-09T11:03:00Z</dcterms:modified>
</cp:coreProperties>
</file>